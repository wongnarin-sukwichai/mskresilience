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E0B6" w14:textId="77777777" w:rsidR="00825FCD" w:rsidRPr="00170184" w:rsidRDefault="00000000" w:rsidP="009071D6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70184">
        <w:rPr>
          <w:rFonts w:ascii="TH SarabunPSK" w:hAnsi="TH SarabunPSK" w:cs="TH SarabunPSK"/>
          <w:b/>
          <w:color w:val="17365D"/>
          <w:sz w:val="36"/>
          <w:szCs w:val="36"/>
        </w:rPr>
        <w:t>MSK-Resilience</w:t>
      </w:r>
    </w:p>
    <w:p w14:paraId="77C18858" w14:textId="77777777" w:rsidR="00825FCD" w:rsidRPr="00170184" w:rsidRDefault="00000000" w:rsidP="009071D6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70184">
        <w:rPr>
          <w:rFonts w:ascii="TH SarabunPSK" w:hAnsi="TH SarabunPSK" w:cs="TH SarabunPSK"/>
          <w:b/>
          <w:color w:val="2F75B5"/>
          <w:sz w:val="36"/>
          <w:szCs w:val="36"/>
          <w:lang w:bidi="th-TH"/>
        </w:rPr>
        <w:t>ข้อกำหนดการออกแบบการแสดงผลแพลตฟอร์มข้อมูลการจัดการภัยพิบัติ</w:t>
      </w:r>
    </w:p>
    <w:p w14:paraId="56989D31" w14:textId="77777777" w:rsidR="00825FCD" w:rsidRPr="00170184" w:rsidRDefault="00000000" w:rsidP="009071D6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70184">
        <w:rPr>
          <w:rFonts w:ascii="TH SarabunPSK" w:hAnsi="TH SarabunPSK" w:cs="TH SarabunPSK"/>
          <w:b/>
          <w:color w:val="1F1F1F"/>
          <w:sz w:val="36"/>
          <w:szCs w:val="36"/>
          <w:lang w:bidi="th-TH"/>
        </w:rPr>
        <w:t>เทศบาลเมืองมหาสารคาม</w:t>
      </w:r>
    </w:p>
    <w:p w14:paraId="37D33924" w14:textId="77777777" w:rsidR="00825FCD" w:rsidRPr="00170184" w:rsidRDefault="00000000" w:rsidP="009071D6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70184">
        <w:rPr>
          <w:rFonts w:ascii="TH SarabunPSK" w:hAnsi="TH SarabunPSK" w:cs="TH SarabunPSK"/>
          <w:color w:val="595959"/>
          <w:sz w:val="36"/>
          <w:szCs w:val="36"/>
          <w:lang w:bidi="th-TH"/>
        </w:rPr>
        <w:t>โครงสร้างระบบ</w:t>
      </w:r>
      <w:r w:rsidRPr="00170184">
        <w:rPr>
          <w:rFonts w:ascii="TH SarabunPSK" w:hAnsi="TH SarabunPSK" w:cs="TH SarabunPSK"/>
          <w:color w:val="595959"/>
          <w:sz w:val="36"/>
          <w:szCs w:val="36"/>
        </w:rPr>
        <w:t xml:space="preserve"> 5 </w:t>
      </w:r>
      <w:r w:rsidRPr="00170184">
        <w:rPr>
          <w:rFonts w:ascii="TH SarabunPSK" w:hAnsi="TH SarabunPSK" w:cs="TH SarabunPSK"/>
          <w:color w:val="595959"/>
          <w:sz w:val="36"/>
          <w:szCs w:val="36"/>
          <w:lang w:bidi="th-TH"/>
        </w:rPr>
        <w:t>หน้า</w:t>
      </w:r>
      <w:r w:rsidRPr="00170184">
        <w:rPr>
          <w:rFonts w:ascii="TH SarabunPSK" w:hAnsi="TH SarabunPSK" w:cs="TH SarabunPSK"/>
          <w:color w:val="595959"/>
          <w:sz w:val="36"/>
          <w:szCs w:val="36"/>
        </w:rPr>
        <w:t xml:space="preserve"> | </w:t>
      </w:r>
      <w:r w:rsidRPr="00170184">
        <w:rPr>
          <w:rFonts w:ascii="TH SarabunPSK" w:hAnsi="TH SarabunPSK" w:cs="TH SarabunPSK"/>
          <w:color w:val="595959"/>
          <w:sz w:val="36"/>
          <w:szCs w:val="36"/>
          <w:lang w:bidi="th-TH"/>
        </w:rPr>
        <w:t>ตัวแปร</w:t>
      </w:r>
      <w:r w:rsidRPr="00170184">
        <w:rPr>
          <w:rFonts w:ascii="TH SarabunPSK" w:hAnsi="TH SarabunPSK" w:cs="TH SarabunPSK"/>
          <w:color w:val="595959"/>
          <w:sz w:val="36"/>
          <w:szCs w:val="36"/>
        </w:rPr>
        <w:t xml:space="preserve"> | </w:t>
      </w:r>
      <w:r w:rsidRPr="00170184">
        <w:rPr>
          <w:rFonts w:ascii="TH SarabunPSK" w:hAnsi="TH SarabunPSK" w:cs="TH SarabunPSK"/>
          <w:color w:val="595959"/>
          <w:sz w:val="36"/>
          <w:szCs w:val="36"/>
          <w:lang w:bidi="th-TH"/>
        </w:rPr>
        <w:t>สูตรคำนวณ</w:t>
      </w:r>
      <w:r w:rsidRPr="00170184">
        <w:rPr>
          <w:rFonts w:ascii="TH SarabunPSK" w:hAnsi="TH SarabunPSK" w:cs="TH SarabunPSK"/>
          <w:color w:val="595959"/>
          <w:sz w:val="36"/>
          <w:szCs w:val="36"/>
        </w:rPr>
        <w:t xml:space="preserve"> | </w:t>
      </w:r>
      <w:r w:rsidRPr="00170184">
        <w:rPr>
          <w:rFonts w:ascii="TH SarabunPSK" w:hAnsi="TH SarabunPSK" w:cs="TH SarabunPSK"/>
          <w:color w:val="595959"/>
          <w:sz w:val="36"/>
          <w:szCs w:val="36"/>
          <w:lang w:bidi="th-TH"/>
        </w:rPr>
        <w:t>การแสดงผล</w:t>
      </w:r>
      <w:r w:rsidRPr="00170184">
        <w:rPr>
          <w:rFonts w:ascii="TH SarabunPSK" w:hAnsi="TH SarabunPSK" w:cs="TH SarabunPSK"/>
          <w:color w:val="595959"/>
          <w:sz w:val="36"/>
          <w:szCs w:val="36"/>
        </w:rPr>
        <w:t xml:space="preserve"> | KPI </w:t>
      </w:r>
      <w:r w:rsidRPr="00170184">
        <w:rPr>
          <w:rFonts w:ascii="TH SarabunPSK" w:hAnsi="TH SarabunPSK" w:cs="TH SarabunPSK"/>
          <w:color w:val="595959"/>
          <w:sz w:val="36"/>
          <w:szCs w:val="36"/>
          <w:lang w:bidi="th-TH"/>
        </w:rPr>
        <w:t>รายหน่วยงาน</w:t>
      </w:r>
    </w:p>
    <w:p w14:paraId="3D43F9D6" w14:textId="50E08DD1" w:rsidR="00825FCD" w:rsidRPr="00170184" w:rsidRDefault="00000000" w:rsidP="009071D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0184">
        <w:rPr>
          <w:rFonts w:ascii="TH SarabunPSK" w:hAnsi="TH SarabunPSK" w:cs="TH SarabunPSK"/>
          <w:b/>
          <w:bCs/>
          <w:color w:val="7F7F7F"/>
          <w:sz w:val="36"/>
          <w:szCs w:val="36"/>
          <w:lang w:bidi="th-TH"/>
        </w:rPr>
        <w:t>ฉบับปรับปรุงสำหรับส่งต่อผู้ออกแบบและผู้พัฒนาระบบ</w:t>
      </w:r>
      <w:r w:rsidRPr="00170184">
        <w:rPr>
          <w:rFonts w:ascii="TH SarabunPSK" w:hAnsi="TH SarabunPSK" w:cs="TH SarabunPSK"/>
          <w:b/>
          <w:bCs/>
          <w:color w:val="7F7F7F"/>
          <w:sz w:val="36"/>
          <w:szCs w:val="36"/>
        </w:rPr>
        <w:br/>
        <w:t xml:space="preserve">Version </w:t>
      </w:r>
      <w:r w:rsidR="003E4CD6">
        <w:rPr>
          <w:rFonts w:ascii="TH SarabunPSK" w:hAnsi="TH SarabunPSK" w:cs="TH SarabunPSK"/>
          <w:b/>
          <w:bCs/>
          <w:color w:val="7F7F7F"/>
          <w:sz w:val="36"/>
          <w:szCs w:val="36"/>
        </w:rPr>
        <w:t>3</w:t>
      </w:r>
      <w:r w:rsidRPr="00170184">
        <w:rPr>
          <w:rFonts w:ascii="TH SarabunPSK" w:hAnsi="TH SarabunPSK" w:cs="TH SarabunPSK"/>
          <w:b/>
          <w:bCs/>
          <w:color w:val="7F7F7F"/>
          <w:sz w:val="36"/>
          <w:szCs w:val="36"/>
        </w:rPr>
        <w:t xml:space="preserve">.0 | </w:t>
      </w:r>
      <w:r w:rsidR="00A04C8C">
        <w:rPr>
          <w:rFonts w:ascii="TH SarabunPSK" w:hAnsi="TH SarabunPSK" w:cs="TH SarabunPSK"/>
          <w:b/>
          <w:bCs/>
          <w:color w:val="7F7F7F"/>
          <w:sz w:val="36"/>
          <w:szCs w:val="36"/>
        </w:rPr>
        <w:t>14</w:t>
      </w:r>
      <w:r w:rsidRPr="00170184">
        <w:rPr>
          <w:rFonts w:ascii="TH SarabunPSK" w:hAnsi="TH SarabunPSK" w:cs="TH SarabunPSK"/>
          <w:b/>
          <w:bCs/>
          <w:color w:val="7F7F7F"/>
          <w:sz w:val="36"/>
          <w:szCs w:val="36"/>
        </w:rPr>
        <w:t xml:space="preserve"> </w:t>
      </w:r>
      <w:r w:rsidRPr="00170184">
        <w:rPr>
          <w:rFonts w:ascii="TH SarabunPSK" w:hAnsi="TH SarabunPSK" w:cs="TH SarabunPSK"/>
          <w:b/>
          <w:bCs/>
          <w:color w:val="7F7F7F"/>
          <w:sz w:val="36"/>
          <w:szCs w:val="36"/>
          <w:lang w:bidi="th-TH"/>
        </w:rPr>
        <w:t>ตุลาคม</w:t>
      </w:r>
      <w:r w:rsidRPr="00170184">
        <w:rPr>
          <w:rFonts w:ascii="TH SarabunPSK" w:hAnsi="TH SarabunPSK" w:cs="TH SarabunPSK"/>
          <w:b/>
          <w:bCs/>
          <w:color w:val="7F7F7F"/>
          <w:sz w:val="36"/>
          <w:szCs w:val="36"/>
        </w:rPr>
        <w:t xml:space="preserve"> 2569</w:t>
      </w:r>
    </w:p>
    <w:p w14:paraId="73D465D3" w14:textId="77777777" w:rsidR="00825FCD" w:rsidRPr="00170184" w:rsidRDefault="00000000" w:rsidP="009071D6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170184">
        <w:rPr>
          <w:rFonts w:ascii="TH SarabunPSK" w:hAnsi="TH SarabunPSK" w:cs="TH SarabunPSK"/>
          <w:sz w:val="36"/>
          <w:szCs w:val="36"/>
        </w:rPr>
        <w:br w:type="page"/>
      </w:r>
    </w:p>
    <w:p w14:paraId="36533CC0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lastRenderedPageBreak/>
        <w:t>วัตถุประสงค์ของเอกสาร</w:t>
      </w:r>
    </w:p>
    <w:p w14:paraId="324E5736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เอกสารฉบับนี้ใช้เป็นข้อกำหนดกลางสำหรับผู้ออกแบบหน้าจอ</w:t>
      </w:r>
      <w:r w:rsidRPr="009071D6">
        <w:rPr>
          <w:rFonts w:ascii="TH SarabunPSK" w:hAnsi="TH SarabunPSK" w:cs="TH SarabunPSK"/>
          <w:sz w:val="28"/>
          <w:szCs w:val="28"/>
        </w:rPr>
        <w:t xml:space="preserve"> (UI/UX)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และผู้พัฒนาระบบ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เพื่อให้การแสดงผลของ</w:t>
      </w:r>
      <w:r w:rsidRPr="009071D6">
        <w:rPr>
          <w:rFonts w:ascii="TH SarabunPSK" w:hAnsi="TH SarabunPSK" w:cs="TH SarabunPSK"/>
          <w:sz w:val="28"/>
          <w:szCs w:val="28"/>
        </w:rPr>
        <w:t xml:space="preserve"> MSK-Resilience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สอดคล้องกับตัวแปร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สูตรคำนวณ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และความหมายของข้อมูลเดียวกันทั้งระบบ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โดยยึดโครงสร้างการแสดงผล</w:t>
      </w:r>
      <w:r w:rsidRPr="009071D6">
        <w:rPr>
          <w:rFonts w:ascii="TH SarabunPSK" w:hAnsi="TH SarabunPSK" w:cs="TH SarabunPSK"/>
          <w:sz w:val="28"/>
          <w:szCs w:val="28"/>
        </w:rPr>
        <w:t xml:space="preserve"> 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และเน้นให้ประชาชน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ผู้บริหาร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และเจ้าหน้าที่เข้าใจข้อมูลได้ง่ายโดยไม่สูญเสียความถูกต้องทางวิชาการ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48ADFF2C" w14:textId="77777777">
        <w:trPr>
          <w:jc w:val="center"/>
        </w:trPr>
        <w:tc>
          <w:tcPr>
            <w:tcW w:w="10312" w:type="dxa"/>
            <w:shd w:val="clear" w:color="auto" w:fill="FFF2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27474B5" w14:textId="77777777" w:rsidR="00825FCD" w:rsidRPr="009071D6" w:rsidRDefault="00000000" w:rsidP="009071D6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  <w:lang w:bidi="th-TH"/>
              </w:rPr>
              <w:t>หมายเหตุ</w:t>
            </w: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KPI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รายหน่วยงานในเอกสารนี้เป็นโครงสร้างสำหรับต้นแบบและยังรอการยืนยันจากเทศบาล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การออกแบบจึงควรรองรับการแก้ชื่อ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KPI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เกณฑ์คะแนน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และน้ำหนักในอนาคตโดยไม่ต้องแก้โครงสร้างหน้าจอ</w:t>
            </w:r>
          </w:p>
        </w:tc>
      </w:tr>
    </w:tbl>
    <w:p w14:paraId="56231666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B1F289D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กติกากลางที่ผู้ออกแบบต้องใช้ทั้งระบบ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825FCD" w:rsidRPr="009071D6" w14:paraId="5BEF0C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5D58C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กติกา</w:t>
            </w:r>
          </w:p>
        </w:tc>
        <w:tc>
          <w:tcPr>
            <w:tcW w:w="680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E0C69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  <w:lang w:bidi="th-TH"/>
              </w:rPr>
              <w:t>การใช้งานในระบบ</w:t>
            </w:r>
          </w:p>
        </w:tc>
      </w:tr>
      <w:tr w:rsidR="00825FCD" w:rsidRPr="009071D6" w14:paraId="2330088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0F3B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ข้อมูลที่นำขึ้น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Dashboard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23603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ใช้ค่าที่ผ่านการตรวจสอบ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(VERIFIED)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เท่านั้น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ค่ารอตรวจสอบไม่เปลี่ยนผลหลัก</w:t>
            </w:r>
          </w:p>
        </w:tc>
      </w:tr>
      <w:tr w:rsidR="00825FCD" w:rsidRPr="009071D6" w14:paraId="2524EEAA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52E4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DACA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มีการประเมินแล้วและได้ค่าเป็นศูนย์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ไม่ใช่ข้อมูลหาย</w:t>
            </w:r>
          </w:p>
        </w:tc>
      </w:tr>
      <w:tr w:rsidR="00825FCD" w:rsidRPr="009071D6" w14:paraId="345050E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4B67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9C53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ไม่เกี่ยวข้องกับรายการ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พื้นที่นั้น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ต้องตัดออกจากตัวหารและปรับน้ำหนักใหม่</w:t>
            </w:r>
          </w:p>
        </w:tc>
      </w:tr>
      <w:tr w:rsidR="00825FCD" w:rsidRPr="009071D6" w14:paraId="7A584E81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BCFE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Missing / ไม่มีข้อมูล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2EC8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ยังไม่มีข้อมูล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ห้ามตีความเป็น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หรือ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N/A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และไม่ควรคำนวณผลสุดท้ายหากเป็นข้อมูลจำเป็น</w:t>
            </w:r>
          </w:p>
        </w:tc>
      </w:tr>
      <w:tr w:rsidR="00825FCD" w:rsidRPr="009071D6" w14:paraId="62F808F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8A0E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ก่อน / ปัจจุบัน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D08E8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ก่อน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ค่าที่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VERIFIED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ล่าสุดก่อนรอบปัจจุบัน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ปัจจุบัน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ค่า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VERIFIED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ล่าสุด</w:t>
            </w:r>
          </w:p>
        </w:tc>
      </w:tr>
      <w:tr w:rsidR="00825FCD" w:rsidRPr="009071D6" w14:paraId="239E1BD7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CA93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ผลต่างคะแนน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5B49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Delta Score = Score_Current - Score_Previous</w:t>
            </w:r>
          </w:p>
        </w:tc>
      </w:tr>
      <w:tr w:rsidR="00825FCD" w:rsidRPr="009071D6" w14:paraId="46334A8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9EBAC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ทิศทางคะแนน KPI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1576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KPI 0-5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ต้องออกแบบให้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5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ผลการดำเนินงานดีกว่าเสมอ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เพื่ออ่านแนวโน้มง่าย</w:t>
            </w:r>
          </w:p>
        </w:tc>
      </w:tr>
      <w:tr w:rsidR="00825FCD" w:rsidRPr="009071D6" w14:paraId="47CCE5AA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F391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ทิศทาง HEVC / Vulnerability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F1B7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คะแนนสูง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ความเสี่ยงหรือความเปราะบางสูง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จึงไม่ใช้ลูกศรความหมายเดียวกับ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KPI</w:t>
            </w:r>
          </w:p>
        </w:tc>
      </w:tr>
      <w:tr w:rsidR="00825FCD" w:rsidRPr="009071D6" w14:paraId="542F858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3914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Hazard (H)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387D6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เป็นตัวเลือกชนิดภัยเพื่อเรียกชุด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E, V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C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ของภัยนั้น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ไม่ใช่คะแนนและไม่นำไปคูณในสูตร</w:t>
            </w:r>
          </w:p>
        </w:tc>
      </w:tr>
      <w:tr w:rsidR="00825FCD" w:rsidRPr="009071D6" w14:paraId="11CE3DD7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24CD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ข้อมูลส่วนบุคคล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B4BF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หน้า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Dashboard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สาธารณะใช้ข้อมูลสรุประดับเมือง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ชุมชนเท่านั้น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ไม่แสดงรายชื่อบุคคลเปราะบาง</w:t>
            </w:r>
          </w:p>
        </w:tc>
      </w:tr>
    </w:tbl>
    <w:p w14:paraId="37596292" w14:textId="2BFF6784" w:rsidR="009071D6" w:rsidRPr="00A04C8C" w:rsidRDefault="00A04C8C" w:rsidP="009071D6">
      <w:pPr>
        <w:spacing w:after="0" w:line="240" w:lineRule="auto"/>
        <w:rPr>
          <w:rFonts w:ascii="TH SarabunPSK" w:hAnsi="TH SarabunPSK" w:cs="TH SarabunPSK"/>
          <w:sz w:val="28"/>
          <w:szCs w:val="28"/>
          <w:cs/>
          <w:lang w:bidi="th-TH"/>
        </w:rPr>
      </w:pPr>
      <w:r>
        <w:rPr>
          <w:rFonts w:ascii="TH SarabunPSK" w:hAnsi="TH SarabunPSK" w:cs="TH SarabunPSK"/>
          <w:sz w:val="28"/>
          <w:szCs w:val="28"/>
        </w:rPr>
        <w:t xml:space="preserve">        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หมายเหตุ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สำหรับกรอกข้อมูลจริง  </w:t>
      </w:r>
      <w:r w:rsidRPr="009071D6">
        <w:rPr>
          <w:rFonts w:ascii="TH SarabunPSK" w:hAnsi="TH SarabunPSK" w:cs="TH SarabunPSK"/>
          <w:color w:val="1F1F1F"/>
          <w:sz w:val="28"/>
          <w:szCs w:val="28"/>
        </w:rPr>
        <w:t>N/A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และ </w:t>
      </w:r>
      <w:r w:rsidRPr="009071D6">
        <w:rPr>
          <w:rFonts w:ascii="TH SarabunPSK" w:hAnsi="TH SarabunPSK" w:cs="TH SarabunPSK"/>
          <w:color w:val="1F1F1F"/>
          <w:sz w:val="28"/>
          <w:szCs w:val="28"/>
        </w:rPr>
        <w:t xml:space="preserve">Missing / </w:t>
      </w:r>
      <w:r w:rsidRPr="009071D6">
        <w:rPr>
          <w:rFonts w:ascii="TH SarabunPSK" w:hAnsi="TH SarabunPSK" w:cs="TH SarabunPSK"/>
          <w:color w:val="1F1F1F"/>
          <w:sz w:val="28"/>
          <w:szCs w:val="28"/>
          <w:lang w:bidi="th-TH"/>
        </w:rPr>
        <w:t>ไม่มีข้อมูล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ผู้กรอกอาจละข้อมูล โดยไม่กรอก โดยระบบจะมีการแสดงว่า</w:t>
      </w:r>
      <w:r>
        <w:rPr>
          <w:rFonts w:ascii="TH SarabunPSK" w:hAnsi="TH SarabunPSK" w:cs="TH SarabunPSK"/>
          <w:sz w:val="28"/>
          <w:szCs w:val="28"/>
          <w:cs/>
          <w:lang w:bidi="th-TH"/>
        </w:rPr>
        <w:br/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        สถานะข้อมูล เพื่อให้ผู้ตรวจยืนยัน </w:t>
      </w:r>
    </w:p>
    <w:p w14:paraId="2BE23097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A7AE7C1" w14:textId="77777777" w:rsidR="00E02EB3" w:rsidRDefault="00E02EB3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ADD46E0" w14:textId="77777777" w:rsidR="00E02EB3" w:rsidRDefault="00E02EB3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DA28021" w14:textId="77777777" w:rsidR="00E02EB3" w:rsidRDefault="00E02EB3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D6C68C5" w14:textId="77777777" w:rsidR="00E02EB3" w:rsidRDefault="00E02EB3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0ED7685" w14:textId="77777777" w:rsidR="00E02EB3" w:rsidRDefault="00E02EB3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8A53495" w14:textId="77777777" w:rsidR="009071D6" w:rsidRP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8CE6CF5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lastRenderedPageBreak/>
        <w:t>โครงสร้างระบบ 5 หน้า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948"/>
        <w:gridCol w:w="5499"/>
      </w:tblGrid>
      <w:tr w:rsidR="00825FCD" w:rsidRPr="009071D6" w14:paraId="0801B716" w14:textId="77777777">
        <w:trPr>
          <w:cantSplit/>
          <w:tblHeader/>
          <w:jc w:val="center"/>
        </w:trPr>
        <w:tc>
          <w:tcPr>
            <w:tcW w:w="73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6F47B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หน้า</w:t>
            </w:r>
          </w:p>
        </w:tc>
        <w:tc>
          <w:tcPr>
            <w:tcW w:w="29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DE7BB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ชื่อที่แสดง</w:t>
            </w:r>
          </w:p>
        </w:tc>
        <w:tc>
          <w:tcPr>
            <w:tcW w:w="549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FAAA1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หน้าที่หลัก</w:t>
            </w:r>
          </w:p>
        </w:tc>
      </w:tr>
      <w:tr w:rsidR="00825FCD" w:rsidRPr="009071D6" w14:paraId="2109F773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97D3E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1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67A7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เกี่ยวกับระบบและการอ่านข้อมูล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59B0D" w14:textId="415D29DB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อธิบายคำศัพท์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วิธีอ่านคะแนน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สถานะข้อมูล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ข้อจำกัด</w:t>
            </w:r>
            <w:r w:rsidR="00A04C8C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A04C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และหน่วยงานผู้พัฒนาระบบ </w:t>
            </w:r>
          </w:p>
        </w:tc>
      </w:tr>
      <w:tr w:rsidR="00825FCD" w:rsidRPr="009071D6" w14:paraId="69D63F8D" w14:textId="77777777"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6B35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2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A21A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ภาพรวมความเสี่ยงของเมือง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943AE" w14:textId="74DF20CD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ตอบว่า</w:t>
            </w:r>
            <w:r w:rsid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เมืองเสี่ยงระดับใด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ภัยใดเด่น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และสถานการณ์เปลี่ยนอย่างไร</w:t>
            </w:r>
          </w:p>
        </w:tc>
      </w:tr>
      <w:tr w:rsidR="00825FCD" w:rsidRPr="009071D6" w14:paraId="70109E2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510027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FC2A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แผนที่ความเสี่ยงรายชุมชน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AEBB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แสดง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HEVC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รายชุมชน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สลับภัย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และดูรายละเอียดเมื่อคลิกพื้นที่</w:t>
            </w:r>
          </w:p>
        </w:tc>
      </w:tr>
      <w:tr w:rsidR="00825FCD" w:rsidRPr="009071D6" w14:paraId="298280AA" w14:textId="77777777"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90D2A7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4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E346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ปัจจัยความเสี่ยงและความพร้อม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5CFDD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แสดง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Exposure, Vulnerability, Gap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Capacity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ที่เป็นที่มาของคะแนน</w:t>
            </w:r>
          </w:p>
        </w:tc>
      </w:tr>
      <w:tr w:rsidR="00825FCD" w:rsidRPr="009071D6" w14:paraId="7D1D9210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EBAA6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5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9B315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ผลกระทบและการฟื้นตัว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BFE76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แสดง Loss &amp; Damage, Recovery, Finance และ KPI รายหน่วยงาน</w:t>
            </w:r>
          </w:p>
        </w:tc>
      </w:tr>
    </w:tbl>
    <w:p w14:paraId="727977BB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8F32DF4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1 -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เกี่ยวกับระบบและการอ่านข้อมูล</w:t>
      </w:r>
    </w:p>
    <w:p w14:paraId="6436CE91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เป้าหมาย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ทำให้ผู้ใช้เข้าใจว่าระบบวัดอะไร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อ่านคะแนนอย่างไร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และข้อมูลมีข้อจำกัดอย่างไร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ก่อนเข้าสู่</w:t>
      </w:r>
      <w:r w:rsidRPr="009071D6">
        <w:rPr>
          <w:rFonts w:ascii="TH SarabunPSK" w:hAnsi="TH SarabunPSK" w:cs="TH SarabunPSK"/>
          <w:sz w:val="28"/>
          <w:szCs w:val="28"/>
        </w:rPr>
        <w:t xml:space="preserve"> Dashboard</w:t>
      </w:r>
    </w:p>
    <w:p w14:paraId="259F8438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1.1 โครงสร้างหน้าจอ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216"/>
        <w:gridCol w:w="2268"/>
      </w:tblGrid>
      <w:tr w:rsidR="00825FCD" w:rsidRPr="009071D6" w14:paraId="4F55F00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00F4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บล็อก</w:t>
            </w:r>
          </w:p>
        </w:tc>
        <w:tc>
          <w:tcPr>
            <w:tcW w:w="521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6830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  <w:lang w:bidi="th-TH"/>
              </w:rPr>
              <w:t>ข้อความ</w:t>
            </w: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  <w:lang w:bidi="th-TH"/>
              </w:rPr>
              <w:t>ข้อมูลที่ต้องแสดง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CE5BB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รูปแบบแนะนำ</w:t>
            </w:r>
          </w:p>
        </w:tc>
      </w:tr>
      <w:tr w:rsidR="00825FCD" w:rsidRPr="009071D6" w14:paraId="4188061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6261E" w14:textId="00330FDE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ระบบนี้</w:t>
            </w:r>
            <w:r w:rsidR="00A04C8C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คืออะไร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1241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ระบบติดตามความเสี่ยงภัยพิบัติ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ความเปราะบาง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ผลกระทบ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การฟื้นตัว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และความก้าวหน้าของหน่วยงานในเขตเทศบาลเมืองมหาสารคาม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E356D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ข้อความสั้น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3-4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บรรทัด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ไอคอนเมือง</w:t>
            </w:r>
          </w:p>
        </w:tc>
      </w:tr>
      <w:tr w:rsidR="00825FCD" w:rsidRPr="009071D6" w14:paraId="29941B4C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5EAE3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คำสำคัญ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4D881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ระดับความเสี่ยง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ผู้ที่อาจได้รับผลกระทบ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ความเปราะบาง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ความพร้อมรับมือ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การฟื้นฟู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ความสูญเสียและความเสียหาย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6A784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การ์ด 6 ใบ / Tooltip</w:t>
            </w:r>
          </w:p>
        </w:tc>
      </w:tr>
      <w:tr w:rsidR="00825FCD" w:rsidRPr="009071D6" w14:paraId="42E46A2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E8099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การอ่านคะแนน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52E5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อธิบายช่วง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0-100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HEVC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และช่วง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0-5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ของคะแนนย่อย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0825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Legend และตัวอย่างสั้น</w:t>
            </w:r>
          </w:p>
        </w:tc>
      </w:tr>
      <w:tr w:rsidR="00825FCD" w:rsidRPr="009071D6" w14:paraId="76124E08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8C59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สถานะข้อมูล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00C7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VERIFIED,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รอตรวจสอบ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N/A,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ไม่มีข้อมูล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FBF5D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Badge สถานะ</w:t>
            </w:r>
          </w:p>
        </w:tc>
      </w:tr>
      <w:tr w:rsidR="00825FCD" w:rsidRPr="009071D6" w14:paraId="2035F8C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8738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ข้อควรทราบ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4EE2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ข้อจำกัดของข้อมูลและการใช้คะแนน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B19F3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กล่องคำเตือน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/Info box</w:t>
            </w:r>
          </w:p>
        </w:tc>
      </w:tr>
    </w:tbl>
    <w:p w14:paraId="5196483B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53BE86E3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57A60F52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B210252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AB47A72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0D63473" w14:textId="77777777" w:rsidR="00814628" w:rsidRDefault="00814628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CBE9068" w14:textId="77777777" w:rsidR="00814628" w:rsidRDefault="00814628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48F172C" w14:textId="77777777" w:rsidR="00814628" w:rsidRDefault="00814628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51A2F0A" w14:textId="77777777" w:rsidR="00814628" w:rsidRDefault="00814628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9347F76" w14:textId="77777777" w:rsidR="00814628" w:rsidRDefault="00814628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B5F9B0C" w14:textId="77777777" w:rsidR="009071D6" w:rsidRP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D5DDA06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1.2 คำที่ใช้กับประชาชน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535"/>
      </w:tblGrid>
      <w:tr w:rsidR="00825FCD" w:rsidRPr="009071D6" w14:paraId="6A664489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1E2CE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คำเทคนิค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6F5BD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  <w:lang w:bidi="th-TH"/>
              </w:rPr>
              <w:t>คำที่แสดงบนระบบ</w:t>
            </w:r>
          </w:p>
        </w:tc>
        <w:tc>
          <w:tcPr>
            <w:tcW w:w="45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E4BFE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ความหมายสั้น</w:t>
            </w:r>
          </w:p>
        </w:tc>
      </w:tr>
      <w:tr w:rsidR="00825FCD" w:rsidRPr="009071D6" w14:paraId="7C5D534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01FD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HEVC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3A1A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ระดับความเสี่ยง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4C5B7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คะแนนสรุปความเสี่ยงของภัยแต่ละประเภท</w:t>
            </w:r>
          </w:p>
        </w:tc>
      </w:tr>
      <w:tr w:rsidR="00825FCD" w:rsidRPr="009071D6" w14:paraId="648D4E77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1628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Exposure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3CA4E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ผู้ที่อาจได้รับผลกระทบ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E70E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สัดส่วนประชาชนที่อยู่ในขอบเขตการเปิดรับภัย</w:t>
            </w:r>
          </w:p>
        </w:tc>
      </w:tr>
      <w:tr w:rsidR="00825FCD" w:rsidRPr="009071D6" w14:paraId="5D9A17F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08063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Vulnerability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2734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ความเปราะบาง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6D065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ปัจจัยที่ทำให้ได้รับผลกระทบได้มากขึ้น</w:t>
            </w:r>
          </w:p>
        </w:tc>
      </w:tr>
      <w:tr w:rsidR="00825FCD" w:rsidRPr="009071D6" w14:paraId="711727AC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74EE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Capacity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BCA4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ความพร้อมรับมือ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B696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ความพร้อมของคน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ระบบ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อุปกรณ์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พื้นที่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และเครือข่าย</w:t>
            </w:r>
          </w:p>
        </w:tc>
      </w:tr>
      <w:tr w:rsidR="00825FCD" w:rsidRPr="009071D6" w14:paraId="173962F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9E57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Recovery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533B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การฟื้นฟู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CD3E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ความพร้อมและผลการฟื้นตัวหลังเหตุ</w:t>
            </w:r>
          </w:p>
        </w:tc>
      </w:tr>
      <w:tr w:rsidR="00825FCD" w:rsidRPr="009071D6" w14:paraId="7FEB3660" w14:textId="77777777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974E3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Loss &amp; Damage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15B3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ความสูญเสียและความเสียหาย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4494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ผลกระทบจริง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เช่น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บ้านเสียหาย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บาดเจ็บ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เสียชีวิต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และมูลค่าความเสียหาย</w:t>
            </w:r>
          </w:p>
        </w:tc>
      </w:tr>
    </w:tbl>
    <w:p w14:paraId="7D91F310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326A61F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1.3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การอ่านระดับความเสี่ยง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0-100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268"/>
      </w:tblGrid>
      <w:tr w:rsidR="00825FCD" w:rsidRPr="009071D6" w14:paraId="46831538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FD019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ช่วงคะแนน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F2AF2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คำแสดง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F53EB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หลักการสี</w:t>
            </w:r>
          </w:p>
        </w:tc>
      </w:tr>
      <w:tr w:rsidR="00825FCD" w:rsidRPr="009071D6" w14:paraId="176A0B7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D1DDB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0-24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326255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ต่ำ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F335F7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เขียว</w:t>
            </w:r>
          </w:p>
        </w:tc>
      </w:tr>
      <w:tr w:rsidR="00825FCD" w:rsidRPr="009071D6" w14:paraId="214D7ACD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699B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25-49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2DD63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ปานกลาง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400BE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เหลือง</w:t>
            </w:r>
          </w:p>
        </w:tc>
      </w:tr>
      <w:tr w:rsidR="00825FCD" w:rsidRPr="009071D6" w14:paraId="3BCC47C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CD50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50-74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353D1E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ค่อนข้างสูง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67DFD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ส้ม</w:t>
            </w:r>
          </w:p>
        </w:tc>
      </w:tr>
      <w:tr w:rsidR="00825FCD" w:rsidRPr="009071D6" w14:paraId="68D5CBA7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B44B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75-100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8C228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สูง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D348D" w14:textId="77777777" w:rsidR="00825FCD" w:rsidRPr="009071D6" w:rsidRDefault="00000000" w:rsidP="009071D6">
            <w:pPr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แดง</w:t>
            </w:r>
          </w:p>
        </w:tc>
      </w:tr>
    </w:tbl>
    <w:p w14:paraId="6CF2BBFA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3C99F28C" w14:textId="77777777">
        <w:trPr>
          <w:jc w:val="center"/>
        </w:trPr>
        <w:tc>
          <w:tcPr>
            <w:tcW w:w="10312" w:type="dxa"/>
            <w:shd w:val="clear" w:color="auto" w:fill="FFF2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225EC1" w14:textId="77777777" w:rsidR="00825FCD" w:rsidRPr="009071D6" w:rsidRDefault="00000000" w:rsidP="009071D6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  <w:lang w:bidi="th-TH"/>
              </w:rPr>
              <w:t>หมายเหตุ</w:t>
            </w: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คะแนนความเสี่ยงเป็นเครื่องมือเปรียบเทียบระดับความเสี่ยงระหว่างภัย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พื้นที่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และช่วงเวลา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ไม่ใช่การพยากรณ์ว่าจะเกิดภัยเมื่อใด</w:t>
            </w:r>
          </w:p>
        </w:tc>
      </w:tr>
    </w:tbl>
    <w:p w14:paraId="78FAB5EE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52259D5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1.4 ข้อจำกัดที่ควรแสดง</w:t>
      </w:r>
    </w:p>
    <w:p w14:paraId="51DD0949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ผลการประเมินขึ้นอยู่กับความครบถ้วน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ความเป็นปัจจุบัน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และการตรวจสอบข้อมูลของหน่วยงานเจ้าของข้อมูล</w:t>
      </w:r>
    </w:p>
    <w:p w14:paraId="27BA053F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เกณฑ์และน้ำหนักบางส่วนเป็นเกณฑ์ปฏิบัติการของ</w:t>
      </w:r>
      <w:r w:rsidRPr="009071D6">
        <w:rPr>
          <w:rFonts w:ascii="TH SarabunPSK" w:hAnsi="TH SarabunPSK" w:cs="TH SarabunPSK"/>
          <w:sz w:val="28"/>
          <w:szCs w:val="28"/>
        </w:rPr>
        <w:t xml:space="preserve"> MSK-Resilience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รุ่นต้นแบบ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และสามารถปรับเมื่อมีข้อมูลหลักฐานหรือมติของเทศบาลเพิ่มเติม</w:t>
      </w:r>
    </w:p>
    <w:p w14:paraId="2667FF8E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การเปรียบเทียบข้ามเวลาใช้ได้เมื่อใช้เกณฑ์และ</w:t>
      </w:r>
      <w:r w:rsidRPr="009071D6">
        <w:rPr>
          <w:rFonts w:ascii="TH SarabunPSK" w:hAnsi="TH SarabunPSK" w:cs="TH SarabunPSK"/>
          <w:sz w:val="28"/>
          <w:szCs w:val="28"/>
        </w:rPr>
        <w:t xml:space="preserve"> Version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เดียวกัน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หากมีการเปลี่ยนเกณฑ์ต้องแสดง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Version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กำกับ</w:t>
      </w:r>
    </w:p>
    <w:p w14:paraId="7EC3B0DD" w14:textId="77777777" w:rsidR="00825FCD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ข้อมูลกลุ่มเปราะบางที่แสดงต่อสาธารณะเป็นข้อมูลรวม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ไม่ใช้เพื่อระบุตัวบุคคล</w:t>
      </w:r>
    </w:p>
    <w:p w14:paraId="41237E63" w14:textId="77777777" w:rsidR="009071D6" w:rsidRPr="009071D6" w:rsidRDefault="009071D6" w:rsidP="009071D6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H SarabunPSK" w:hAnsi="TH SarabunPSK" w:cs="TH SarabunPSK"/>
          <w:sz w:val="28"/>
          <w:szCs w:val="28"/>
        </w:rPr>
      </w:pPr>
    </w:p>
    <w:p w14:paraId="34651D06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2 -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ภาพรวมความเสี่ยงของเมือง</w:t>
      </w:r>
    </w:p>
    <w:p w14:paraId="26174A12" w14:textId="77777777" w:rsidR="00825FCD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เป้าหมาย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ให้ผู้บริหารและประชาชนเห็นภาพรวมในไม่กี่วินาทีว่า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เมืองอยู่ในระดับใด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ภัยใดเด่น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พื้นที่ใดควรจับตา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และข้อมูลล่าสุดเมื่อใด</w:t>
      </w:r>
    </w:p>
    <w:p w14:paraId="03E17572" w14:textId="77777777" w:rsidR="009071D6" w:rsidRP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68154AD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lastRenderedPageBreak/>
        <w:t>2.1 ส่วนหัวและตัวกรอง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825FCD" w:rsidRPr="009071D6" w14:paraId="0FA3B5F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A5D46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องค์ประกอบ</w:t>
            </w:r>
          </w:p>
        </w:tc>
        <w:tc>
          <w:tcPr>
            <w:tcW w:w="680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8F389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825FCD" w:rsidRPr="009071D6" w14:paraId="13BD2ABE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87E35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ชื่อหน้า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8BBE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ภาพรวมความเสี่ยงของเมือง</w:t>
            </w:r>
          </w:p>
        </w:tc>
      </w:tr>
      <w:tr w:rsidR="00825FCD" w:rsidRPr="009071D6" w14:paraId="05D3AEC2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1D79E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ตัวกรอง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9E28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รอบข้อมูล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วันที่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และตัวเลือกภัย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ภัยรวม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น้ำท่วม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อัคคีภัย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วาตภัย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ความร้อน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, PM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vertAlign w:val="subscript"/>
              </w:rPr>
              <w:t>2.5</w:t>
            </w:r>
          </w:p>
        </w:tc>
      </w:tr>
      <w:tr w:rsidR="00825FCD" w:rsidRPr="009071D6" w14:paraId="6C78FB4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402E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สถานะข้อมูล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50E54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วันที่อัปเดตล่าสุด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VERIFIED /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รอตรวจสอบ</w:t>
            </w:r>
          </w:p>
        </w:tc>
      </w:tr>
      <w:tr w:rsidR="00825FCD" w:rsidRPr="009071D6" w14:paraId="72749423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CEA3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กติกา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C26A4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เมื่อเปลี่ยนภัย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การ์ดและกราฟที่เกี่ยวข้องต้องเปลี่ยนตามภัยเดียวกัน</w:t>
            </w:r>
          </w:p>
        </w:tc>
      </w:tr>
    </w:tbl>
    <w:p w14:paraId="7D63FB32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FA8B05C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2.2 การ์ดสรุปด้านบน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422"/>
        <w:gridCol w:w="2494"/>
      </w:tblGrid>
      <w:tr w:rsidR="00825FCD" w:rsidRPr="009071D6" w14:paraId="5C3F0B4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2BBBA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ชื่อที่แสดง</w:t>
            </w:r>
          </w:p>
        </w:tc>
        <w:tc>
          <w:tcPr>
            <w:tcW w:w="442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87D41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ตัวแปร/ผลคำนวณ</w:t>
            </w:r>
          </w:p>
        </w:tc>
        <w:tc>
          <w:tcPr>
            <w:tcW w:w="249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9E04F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วิธีแสดง</w:t>
            </w:r>
          </w:p>
        </w:tc>
      </w:tr>
      <w:tr w:rsidR="00825FCD" w:rsidRPr="009071D6" w14:paraId="45C0516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118D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ภาพรวมความเสี่ยง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376E1" w14:textId="0F42268D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MULTI_HEVC / OVERALL_RISK_LEVEL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34702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/100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ระดับสี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ผลต่างจากรอบก่อน</w:t>
            </w:r>
          </w:p>
        </w:tc>
      </w:tr>
      <w:tr w:rsidR="00825FCD" w:rsidRPr="009071D6" w14:paraId="3CA2084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FFBB3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ภัยที่ควรเฝ้าระวัง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D8B1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DOMINANT_HAZARD = ภัยที่ HEVC สูงสุด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EAD7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ชื่อภัย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HEVC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ของภัยนั้น</w:t>
            </w:r>
          </w:p>
        </w:tc>
      </w:tr>
      <w:tr w:rsidR="00825FCD" w:rsidRPr="009071D6" w14:paraId="263313B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242EF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ชุมชนเสี่ยงสูง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967E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COUNT ชุมชนที่ MULTI_HAZARD_HEVC &gt;= 75 และ VERIFIED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4FEE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จำนวนชุมชน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/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จำนวนชุมชนทั้งหมด</w:t>
            </w:r>
          </w:p>
        </w:tc>
      </w:tr>
      <w:tr w:rsidR="00825FCD" w:rsidRPr="009071D6" w14:paraId="2B9667E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9529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ผู้ต้องช่วยอพยพ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323A4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V_ASSISTED_EVACUATION_COUNT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F2A45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จำนวนคน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สัดส่วนต่อประชากร</w:t>
            </w:r>
          </w:p>
        </w:tc>
      </w:tr>
      <w:tr w:rsidR="00825FCD" w:rsidRPr="009071D6" w14:paraId="2A62DF8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1CF6C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ผู้พึ่งพาบริการแพทย์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337B9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V_MEDICAL_DEPENDENT_COUNT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1A420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จำนวนคน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สัดส่วนต่อประชากร</w:t>
            </w:r>
          </w:p>
        </w:tc>
      </w:tr>
      <w:tr w:rsidR="00825FCD" w:rsidRPr="009071D6" w14:paraId="16A1FFCB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61C9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ข้อมูลล่าสุด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422A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DATA_DATE + VERIFICATION_STATUS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1366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วันที่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เวลา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Badge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ผ่านการตรวจสอบ</w:t>
            </w:r>
          </w:p>
        </w:tc>
      </w:tr>
    </w:tbl>
    <w:p w14:paraId="5FDEBC73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EF08055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2.3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สูตรความเสี่ยงรายภัย</w:t>
      </w:r>
    </w:p>
    <w:p w14:paraId="6B78470B" w14:textId="76EDEB5F" w:rsidR="00825FCD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H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ทำหน้าที่เลือกประเภทภัยเท่านั้น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ดังนั้น</w:t>
      </w:r>
      <w:r w:rsidR="00AD32E8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สูตรคำนวณใช้</w:t>
      </w:r>
      <w:r w:rsidRPr="009071D6">
        <w:rPr>
          <w:rFonts w:ascii="TH SarabunPSK" w:hAnsi="TH SarabunPSK" w:cs="TH SarabunPSK"/>
          <w:sz w:val="28"/>
          <w:szCs w:val="28"/>
        </w:rPr>
        <w:t xml:space="preserve"> E, V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</w:t>
      </w:r>
      <w:r w:rsidRPr="009071D6">
        <w:rPr>
          <w:rFonts w:ascii="TH SarabunPSK" w:hAnsi="TH SarabunPSK" w:cs="TH SarabunPSK"/>
          <w:sz w:val="28"/>
          <w:szCs w:val="28"/>
        </w:rPr>
        <w:t xml:space="preserve"> C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ของภัยที่เลือก</w:t>
      </w:r>
    </w:p>
    <w:p w14:paraId="1ACFD957" w14:textId="77777777" w:rsidR="00A04C8C" w:rsidRDefault="00A04C8C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2D194EE" w14:textId="670F7860" w:rsidR="00A04C8C" w:rsidRPr="00CC1443" w:rsidRDefault="00A04C8C" w:rsidP="00A04C8C">
      <w:pPr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CC1443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 xml:space="preserve">รายภัย </w:t>
      </w:r>
    </w:p>
    <w:p w14:paraId="2D4B3C63" w14:textId="08946589" w:rsidR="00A04C8C" w:rsidRPr="00AC43EE" w:rsidRDefault="00A04C8C" w:rsidP="00A04C8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FLOOD_HEVC=20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</m:t>
                  </m:r>
                </m:sub>
              </m:sSub>
            </m:e>
          </m:d>
        </m:oMath>
      </m:oMathPara>
    </w:p>
    <w:p w14:paraId="3A587835" w14:textId="0F158F09" w:rsidR="00A04C8C" w:rsidRPr="00AC43EE" w:rsidRDefault="00A04C8C" w:rsidP="00A04C8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FIRE_HEVC=20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</m:t>
                  </m:r>
                </m:sub>
              </m:sSub>
            </m:e>
          </m:d>
        </m:oMath>
      </m:oMathPara>
    </w:p>
    <w:p w14:paraId="6F0865B6" w14:textId="78809493" w:rsidR="00A04C8C" w:rsidRPr="00AC43EE" w:rsidRDefault="00A04C8C" w:rsidP="00A04C8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STORM_HEVC=20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</m:t>
                  </m:r>
                </m:sub>
              </m:sSub>
            </m:e>
          </m:d>
        </m:oMath>
      </m:oMathPara>
    </w:p>
    <w:p w14:paraId="3032FCDE" w14:textId="1CC73199" w:rsidR="00A04C8C" w:rsidRPr="00AC43EE" w:rsidRDefault="00A04C8C" w:rsidP="00A04C8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HEAT_HEVC=20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</m:e>
          </m:d>
        </m:oMath>
      </m:oMathPara>
    </w:p>
    <w:p w14:paraId="2F1B8CF8" w14:textId="78873AF6" w:rsidR="00A04C8C" w:rsidRPr="00AC43EE" w:rsidRDefault="00A04C8C" w:rsidP="00A04C8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w:lastRenderedPageBreak/>
            <m:t>PM2.5_HEVC=20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0.6154</m:t>
              </m:r>
              <m:r>
                <w:rPr>
                  <w:rFonts w:ascii="Cambria Math" w:hAnsi="Cambria Math" w:cs="TH SarabunPSK"/>
                  <w:sz w:val="24"/>
                  <w:szCs w:val="24"/>
                </w:rPr>
                <m:t>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7ADC2A5B" w14:textId="77777777" w:rsidR="00A04C8C" w:rsidRPr="009071D6" w:rsidRDefault="00A04C8C" w:rsidP="00A04C8C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2.4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ความเสี่ยงรวมหลายภัย</w:t>
      </w:r>
    </w:p>
    <w:p w14:paraId="4A17525D" w14:textId="77777777" w:rsidR="00A04C8C" w:rsidRDefault="00A04C8C" w:rsidP="00A04C8C">
      <w:pPr>
        <w:rPr>
          <w:rFonts w:ascii="TH SarabunPSK" w:hAnsi="TH SarabunPSK" w:cs="TH SarabunPSK"/>
          <w:b/>
          <w:bCs/>
          <w:i/>
          <w:sz w:val="36"/>
          <w:szCs w:val="36"/>
          <w:cs/>
        </w:rPr>
      </w:pPr>
    </w:p>
    <w:p w14:paraId="3DF586F5" w14:textId="51CEB2B1" w:rsidR="007A535E" w:rsidRPr="00FC5AD4" w:rsidRDefault="00000000" w:rsidP="00FC5AD4">
      <w:pPr>
        <w:rPr>
          <w:rFonts w:ascii="TH SarabunPSK" w:hAnsi="TH SarabunPSK" w:cs="TH SarabunPSK"/>
          <w:b/>
          <w:bCs/>
          <w:i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H SarabunPSK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 w:cs="TH SarabunPSK"/>
                  <w:sz w:val="36"/>
                  <w:szCs w:val="36"/>
                </w:rPr>
                <m:t>MULTI_HEVC=</m:t>
              </m:r>
              <m:f>
                <m:fPr>
                  <m:ctrlPr>
                    <w:rPr>
                      <w:rFonts w:ascii="Cambria Math" w:hAnsi="Cambria Math" w:cs="TH SarabunPSK"/>
                      <w:sz w:val="36"/>
                      <w:szCs w:val="3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h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H SarabunPSK"/>
                      <w:sz w:val="36"/>
                      <w:szCs w:val="36"/>
                    </w:rPr>
                    <m:t>HEV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  <m:t>h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h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H SarabunPSK"/>
                      <w:sz w:val="36"/>
                      <w:szCs w:val="36"/>
                    </w:rPr>
                    <m:t> </m:t>
                  </m:r>
                  <m:d>
                    <m:dPr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H SarabunPSK" w:hAnsi="TH SarabunPSK" w:cs="TH SarabunPSK"/>
                          <w:sz w:val="36"/>
                          <w:szCs w:val="36"/>
                          <w:lang w:bidi="th-TH"/>
                        </w:rPr>
                        <m:t>เฉพาะภัยที่มีข้อมูล</m:t>
                      </m:r>
                    </m:e>
                  </m:d>
                </m:den>
              </m:f>
            </m:e>
          </m:borderBox>
        </m:oMath>
      </m:oMathPara>
    </w:p>
    <w:p w14:paraId="010D819A" w14:textId="0580EC4A" w:rsidR="00A04C8C" w:rsidRPr="00C752B9" w:rsidRDefault="00A04C8C" w:rsidP="00A04C8C">
      <w:pPr>
        <w:rPr>
          <w:rFonts w:ascii="TH SarabunPSK" w:hAnsi="TH SarabunPSK" w:cs="TH SarabunPSK"/>
          <w:b/>
          <w:bCs/>
          <w:i/>
          <w:sz w:val="28"/>
          <w:szCs w:val="28"/>
          <w:cs/>
        </w:rPr>
      </w:pPr>
      <w:r w:rsidRPr="00C752B9">
        <w:rPr>
          <w:rFonts w:ascii="TH SarabunPSK" w:hAnsi="TH SarabunPSK" w:cs="TH SarabunPSK" w:hint="cs"/>
          <w:b/>
          <w:bCs/>
          <w:i/>
          <w:sz w:val="28"/>
          <w:szCs w:val="28"/>
          <w:cs/>
        </w:rPr>
        <w:t xml:space="preserve">กรณีครบทุกภัย </w:t>
      </w:r>
    </w:p>
    <w:p w14:paraId="7E319907" w14:textId="7A14E604" w:rsidR="00A04C8C" w:rsidRPr="00AC43EE" w:rsidRDefault="00000000" w:rsidP="00A04C8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 w:cs="TH SarabunPSK"/>
                  <w:sz w:val="18"/>
                  <w:szCs w:val="18"/>
                </w:rPr>
                <m:t>MULTI_HEVC=0.35FLOOD_HEVC+0.10FIRE_HEVC+0.15STORM_HEVC+0.10HEAT_HEVC+0.30PM25_HEVC</m:t>
              </m:r>
            </m:e>
          </m:borderBox>
        </m:oMath>
      </m:oMathPara>
    </w:p>
    <w:p w14:paraId="3CA4463C" w14:textId="77777777" w:rsidR="007A535E" w:rsidRDefault="007A535E" w:rsidP="009071D6">
      <w:pPr>
        <w:spacing w:after="0" w:line="240" w:lineRule="auto"/>
        <w:rPr>
          <w:rFonts w:ascii="TH SarabunPSK" w:hAnsi="TH SarabunPSK" w:cs="TH SarabunPSK" w:hint="cs"/>
          <w:sz w:val="28"/>
          <w:szCs w:val="28"/>
          <w:cs/>
          <w:lang w:bidi="th-TH"/>
        </w:rPr>
      </w:pPr>
    </w:p>
    <w:p w14:paraId="70F9427C" w14:textId="0F3CE625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กรณีภัยใดเป็น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N/A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ให้ตัดภัยนั้นออกและปรับน้ำหนักของภัยที่เหลือให้รวมเป็น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18DAECF0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872DA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 xml:space="preserve">MULTI = </w:t>
            </w:r>
            <w:proofErr w:type="gramStart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SUM(</w:t>
            </w:r>
            <w:proofErr w:type="gramEnd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 xml:space="preserve">w_h x HEVC_h x A_h) / </w:t>
            </w:r>
            <w:proofErr w:type="gramStart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SUM(</w:t>
            </w:r>
            <w:proofErr w:type="gramEnd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w_h x A_h</w:t>
            </w:r>
            <w:proofErr w:type="gramStart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) ;</w:t>
            </w:r>
            <w:proofErr w:type="gramEnd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 xml:space="preserve"> A_h=1 เมื่อใช้ได้, 0 เมื่อ N/A</w:t>
            </w:r>
          </w:p>
        </w:tc>
      </w:tr>
    </w:tbl>
    <w:p w14:paraId="21C08191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1374B00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2.5 กราฟและบล็อกสรุป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3118"/>
      </w:tblGrid>
      <w:tr w:rsidR="00825FCD" w:rsidRPr="009071D6" w14:paraId="60D68BAB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52919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บล็อก</w:t>
            </w:r>
          </w:p>
        </w:tc>
        <w:tc>
          <w:tcPr>
            <w:tcW w:w="402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685B8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สิ่งที่แสดง</w:t>
            </w:r>
          </w:p>
        </w:tc>
        <w:tc>
          <w:tcPr>
            <w:tcW w:w="311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48B07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ข้อกำหนด</w:t>
            </w:r>
          </w:p>
        </w:tc>
      </w:tr>
      <w:tr w:rsidR="00825FCD" w:rsidRPr="009071D6" w14:paraId="410E07AB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9105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HEVC 5 ภัย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49EB0" w14:textId="60F9E4A1" w:rsidR="00825FCD" w:rsidRPr="007A535E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hAnsi="TH SarabunPSK" w:cs="TH SarabunPSK"/>
                <w:sz w:val="28"/>
                <w:szCs w:val="28"/>
              </w:rPr>
              <w:t>FLOOD_HEVC, FIRE_HEVC, STORM_HEVC, HEAT_HEVC, PM2</w:t>
            </w:r>
            <w:r w:rsidR="009071D6" w:rsidRPr="007A535E">
              <w:rPr>
                <w:rFonts w:ascii="TH SarabunPSK" w:hAnsi="TH SarabunPSK" w:cs="TH SarabunPSK"/>
                <w:sz w:val="28"/>
                <w:szCs w:val="28"/>
              </w:rPr>
              <w:t>.</w:t>
            </w:r>
            <w:r w:rsidRPr="007A535E">
              <w:rPr>
                <w:rFonts w:ascii="TH SarabunPSK" w:hAnsi="TH SarabunPSK" w:cs="TH SarabunPSK"/>
                <w:sz w:val="28"/>
                <w:szCs w:val="28"/>
              </w:rPr>
              <w:t>5_HEVC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8B1E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กราฟแท่ง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0-100;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แสดงค่าปัจจุบันและ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Delta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จากรอบก่อน</w:t>
            </w:r>
          </w:p>
        </w:tc>
      </w:tr>
      <w:tr w:rsidR="00825FCD" w:rsidRPr="009071D6" w14:paraId="0F0B4399" w14:textId="77777777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904A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แผนที่ย่อ</w:t>
            </w:r>
          </w:p>
        </w:tc>
        <w:tc>
          <w:tcPr>
            <w:tcW w:w="402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4A38E" w14:textId="77777777" w:rsidR="00825FCD" w:rsidRPr="007A535E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hAnsi="TH SarabunPSK" w:cs="TH SarabunPSK"/>
                <w:sz w:val="28"/>
                <w:szCs w:val="28"/>
              </w:rPr>
              <w:t>MULTI_HAZARD_HEVC รายชุมชน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3687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แผนที่ย่อเพื่อเห็นการกระจาย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คลิกไปหน้า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3</w:t>
            </w:r>
          </w:p>
        </w:tc>
      </w:tr>
      <w:tr w:rsidR="00825FCD" w:rsidRPr="009071D6" w14:paraId="5736CBE4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CF80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5 ชุมชนเสี่ยงสูง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5291F" w14:textId="77777777" w:rsidR="00825FCD" w:rsidRPr="007A535E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hAnsi="TH SarabunPSK" w:cs="TH SarabunPSK"/>
                <w:sz w:val="28"/>
                <w:szCs w:val="28"/>
              </w:rPr>
              <w:t>Top 5 ตาม MULTI_HAZARD_HEVC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7763A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ชื่อชุมชน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ภัยเด่น</w:t>
            </w:r>
          </w:p>
        </w:tc>
      </w:tr>
      <w:tr w:rsidR="00825FCD" w:rsidRPr="009071D6" w14:paraId="42B2E761" w14:textId="77777777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38DBF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ผู้ที่อาจได้รับผลกระทบ</w:t>
            </w:r>
          </w:p>
        </w:tc>
        <w:tc>
          <w:tcPr>
            <w:tcW w:w="402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5A9EE4" w14:textId="77777777" w:rsidR="00825FCD" w:rsidRPr="007A535E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hAnsi="TH SarabunPSK" w:cs="TH SarabunPSK"/>
                <w:sz w:val="28"/>
                <w:szCs w:val="28"/>
              </w:rPr>
              <w:t>E_NUMERATOR_COUNT_* ตามภัยที่เลือก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E71D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จำนวนคน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ร้อยละของประชากร</w:t>
            </w:r>
          </w:p>
        </w:tc>
      </w:tr>
      <w:tr w:rsidR="00825FCD" w:rsidRPr="009071D6" w14:paraId="081D6056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341A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จุดที่ยังต้องปรับปรุง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9FC68" w14:textId="77777777" w:rsidR="00825FCD" w:rsidRPr="007A535E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hAnsi="TH SarabunPSK" w:cs="TH SarabunPSK"/>
                <w:sz w:val="28"/>
                <w:szCs w:val="28"/>
              </w:rPr>
              <w:t>V_WARNING_ACCESS_GAP_SCORE, VINFRA_* และ Capacity ที่ต่ำ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4F4B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แสดง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3-5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ประเด็นจากค่าที่มีอยู่จริง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ไม่สร้างคำแนะนำอัตโนมัติ</w:t>
            </w:r>
          </w:p>
        </w:tc>
      </w:tr>
      <w:tr w:rsidR="00825FCD" w:rsidRPr="009071D6" w14:paraId="4D039FE3" w14:textId="77777777">
        <w:trPr>
          <w:cantSplit/>
          <w:jc w:val="center"/>
        </w:trPr>
        <w:tc>
          <w:tcPr>
            <w:tcW w:w="204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571C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ความพร้อมของเมือง</w:t>
            </w:r>
          </w:p>
        </w:tc>
        <w:tc>
          <w:tcPr>
            <w:tcW w:w="402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EA8B0C" w14:textId="77777777" w:rsidR="00825FCD" w:rsidRPr="007A535E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hAnsi="TH SarabunPSK" w:cs="TH SarabunPSK"/>
                <w:sz w:val="28"/>
                <w:szCs w:val="28"/>
              </w:rPr>
              <w:t>C4-C8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E54E8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Bar 0-5</w:t>
            </w:r>
          </w:p>
        </w:tc>
      </w:tr>
      <w:tr w:rsidR="00825FCD" w:rsidRPr="009071D6" w14:paraId="3C9BF4F2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199C7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ความก้าวหน้ารายหน่วยงาน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93276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 Score รายหน่วยงาน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BE63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แสดงสรุปจำนวน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KPI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ที่คะแนนเพิ่ม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คงเดิม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ลดลง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คลิกหน้า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5</w:t>
            </w:r>
          </w:p>
        </w:tc>
      </w:tr>
    </w:tbl>
    <w:p w14:paraId="4610B265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A152812" w14:textId="77777777" w:rsidR="007A535E" w:rsidRDefault="007A535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513D2CEF" w14:textId="77777777" w:rsidR="007A535E" w:rsidRDefault="007A535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55C2157" w14:textId="77777777" w:rsidR="00FC5AD4" w:rsidRDefault="00FC5AD4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70C4E8C" w14:textId="77777777" w:rsidR="00FC5AD4" w:rsidRPr="009071D6" w:rsidRDefault="00FC5AD4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998954D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lastRenderedPageBreak/>
        <w:t>2.6 กติกาแนวโน้ม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65D692CD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A45ED3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A535E">
              <w:rPr>
                <w:rFonts w:ascii="TH SarabunPSK" w:eastAsia="Consolas" w:hAnsi="TH SarabunPSK" w:cs="TH SarabunPSK"/>
                <w:b/>
                <w:color w:val="C00000"/>
                <w:sz w:val="28"/>
                <w:szCs w:val="28"/>
              </w:rPr>
              <w:t>Delta_HEVC = HEVC_Current - HEVC_Previous</w:t>
            </w:r>
          </w:p>
        </w:tc>
      </w:tr>
    </w:tbl>
    <w:p w14:paraId="73CAAD9E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1737CDC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HEVC: Delta &gt; 0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ความเสี่ยงเพิ่ม</w:t>
      </w:r>
      <w:r w:rsidRPr="009071D6">
        <w:rPr>
          <w:rFonts w:ascii="TH SarabunPSK" w:hAnsi="TH SarabunPSK" w:cs="TH SarabunPSK"/>
          <w:sz w:val="28"/>
          <w:szCs w:val="28"/>
        </w:rPr>
        <w:t xml:space="preserve"> (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ใช้สัญลักษณ์เตือน</w:t>
      </w:r>
      <w:r w:rsidRPr="009071D6">
        <w:rPr>
          <w:rFonts w:ascii="TH SarabunPSK" w:hAnsi="TH SarabunPSK" w:cs="TH SarabunPSK"/>
          <w:sz w:val="28"/>
          <w:szCs w:val="28"/>
        </w:rPr>
        <w:t xml:space="preserve">); Delta &lt; 0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ความเสี่ยงลด</w:t>
      </w:r>
      <w:r w:rsidRPr="009071D6">
        <w:rPr>
          <w:rFonts w:ascii="TH SarabunPSK" w:hAnsi="TH SarabunPSK" w:cs="TH SarabunPSK"/>
          <w:sz w:val="28"/>
          <w:szCs w:val="28"/>
        </w:rPr>
        <w:t xml:space="preserve">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ส่วน</w:t>
      </w:r>
      <w:r w:rsidRPr="009071D6">
        <w:rPr>
          <w:rFonts w:ascii="TH SarabunPSK" w:hAnsi="TH SarabunPSK" w:cs="TH SarabunPSK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ใช้ทิศทางตรงข้าม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คือ</w:t>
      </w:r>
      <w:r w:rsidRPr="009071D6">
        <w:rPr>
          <w:rFonts w:ascii="TH SarabunPSK" w:hAnsi="TH SarabunPSK" w:cs="TH SarabunPSK"/>
          <w:sz w:val="28"/>
          <w:szCs w:val="28"/>
        </w:rPr>
        <w:t xml:space="preserve"> Delta Score &gt; 0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ผลดีขึ้น</w:t>
      </w:r>
    </w:p>
    <w:p w14:paraId="0689E482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3 -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แผนที่ความเสี่ยงรายชุมชน</w:t>
      </w:r>
    </w:p>
    <w:p w14:paraId="731007DF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เป้าหมาย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ใช้แผนที่เป็นเครื่องมือค้นหาว่าชุมชนใดมีความเสี่ยงสูง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และคลิกดูปัจจัยประกอบโดยไม่แสดงข้อมูลบุคคล</w:t>
      </w:r>
    </w:p>
    <w:p w14:paraId="490ADC24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3.1 โครงสร้างหน้าจอ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825FCD" w:rsidRPr="009071D6" w14:paraId="499D660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C1ABC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พื้นที่หน้าจอ</w:t>
            </w:r>
          </w:p>
        </w:tc>
        <w:tc>
          <w:tcPr>
            <w:tcW w:w="680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A66FB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องค์ประกอบ</w:t>
            </w:r>
          </w:p>
        </w:tc>
      </w:tr>
      <w:tr w:rsidR="00825FCD" w:rsidRPr="009071D6" w14:paraId="6CB5D0C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EFE6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ซ้าย/บน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22DD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ตัวกรองภัย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ชุมชน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รอบข้อมูล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,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ชั้นข้อมูล</w:t>
            </w:r>
          </w:p>
        </w:tc>
      </w:tr>
      <w:tr w:rsidR="00825FCD" w:rsidRPr="009071D6" w14:paraId="0D68D98B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1707F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กลาง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101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Choropleth Map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ของขอบเขตชุมชน</w:t>
            </w:r>
          </w:p>
        </w:tc>
      </w:tr>
      <w:tr w:rsidR="00825FCD" w:rsidRPr="009071D6" w14:paraId="12BE88F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E550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ขวา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0DBD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Side panel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รายละเอียดชุมชนที่เลือก</w:t>
            </w:r>
          </w:p>
        </w:tc>
      </w:tr>
      <w:tr w:rsidR="00825FCD" w:rsidRPr="009071D6" w14:paraId="01B52F72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995EF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ล่าง/Legend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D37D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ช่วงคะแนน 0-24, 25-49, 50-74, 75-100 + คำอธิบายสี</w:t>
            </w:r>
          </w:p>
        </w:tc>
      </w:tr>
    </w:tbl>
    <w:p w14:paraId="1EE9DC31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8AABF33" w14:textId="77777777" w:rsidR="009071D6" w:rsidRP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CB10AFD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3.2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ชั้นข้อมูลที่สลับดูได้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855"/>
        <w:gridCol w:w="2891"/>
      </w:tblGrid>
      <w:tr w:rsidR="00825FCD" w:rsidRPr="009071D6" w14:paraId="287010D5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F4574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คำที่แสดง</w:t>
            </w:r>
          </w:p>
        </w:tc>
        <w:tc>
          <w:tcPr>
            <w:tcW w:w="385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8602A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ค่าที่ใช้</w:t>
            </w:r>
          </w:p>
        </w:tc>
        <w:tc>
          <w:tcPr>
            <w:tcW w:w="289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DE9D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หมายเหตุ</w:t>
            </w:r>
          </w:p>
        </w:tc>
      </w:tr>
      <w:tr w:rsidR="00825FCD" w:rsidRPr="009071D6" w14:paraId="1E4BE735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2724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ระดับความเสี่ยงรวม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27D349" w14:textId="4D76C75C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MULTI_HEVC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E14CC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ค่าเริ่มต้นของแผนที่</w:t>
            </w:r>
          </w:p>
        </w:tc>
      </w:tr>
      <w:tr w:rsidR="00825FCD" w:rsidRPr="009071D6" w14:paraId="62E9ECD5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19F7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น้ำท่วม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7F6F73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FLOOD_HEVC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352B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0-100</w:t>
            </w:r>
          </w:p>
        </w:tc>
      </w:tr>
      <w:tr w:rsidR="00825FCD" w:rsidRPr="009071D6" w14:paraId="3C778699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2F8ED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อัคคีภัย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883B7B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FIRE_HEVC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EA1F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0-100</w:t>
            </w:r>
          </w:p>
        </w:tc>
      </w:tr>
      <w:tr w:rsidR="00825FCD" w:rsidRPr="009071D6" w14:paraId="76DAFF14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3729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วาตภัย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F46D1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STORM_HEVC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CC2D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0-100</w:t>
            </w:r>
          </w:p>
        </w:tc>
      </w:tr>
      <w:tr w:rsidR="00825FCD" w:rsidRPr="009071D6" w14:paraId="557F2356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887B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ความร้อน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B7597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HEAT_HEVC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AC9D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0-100</w:t>
            </w:r>
          </w:p>
        </w:tc>
      </w:tr>
      <w:tr w:rsidR="00825FCD" w:rsidRPr="009071D6" w14:paraId="6D45E402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B845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PM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vertAlign w:val="subscript"/>
              </w:rPr>
              <w:t>2.5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0DF3C" w14:textId="60CAE92A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PM2</w:t>
            </w:r>
            <w:r w:rsidR="007A535E">
              <w:rPr>
                <w:rFonts w:ascii="TH SarabunPSK" w:hAnsi="TH SarabunPSK" w:cs="TH SarabunPSK"/>
                <w:color w:val="EE0000"/>
                <w:sz w:val="28"/>
                <w:szCs w:val="28"/>
              </w:rPr>
              <w:t>.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5_HEVC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0F4A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0-100</w:t>
            </w:r>
          </w:p>
        </w:tc>
      </w:tr>
      <w:tr w:rsidR="00825FCD" w:rsidRPr="009071D6" w14:paraId="333F7C89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4915F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ผู้ที่อาจได้รับผลกระทบ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DD6F16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E_NUMERATOR_COUNT_* หรือ E_%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B999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แสดงเมื่อผู้ใช้เลือก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layer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เพิ่มเติม</w:t>
            </w:r>
          </w:p>
        </w:tc>
      </w:tr>
      <w:tr w:rsidR="00825FCD" w:rsidRPr="009071D6" w14:paraId="633D744F" w14:textId="77777777">
        <w:trPr>
          <w:cantSplit/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96F5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ความเปราะบาง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0E85F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V_h</w:t>
            </w:r>
          </w:p>
        </w:tc>
        <w:tc>
          <w:tcPr>
            <w:tcW w:w="289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F4BD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0-5</w:t>
            </w:r>
          </w:p>
        </w:tc>
      </w:tr>
      <w:tr w:rsidR="00825FCD" w:rsidRPr="009071D6" w14:paraId="50C1D86F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A3E88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ความพร้อมรับมือ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D0146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C_</w:t>
            </w:r>
            <w:proofErr w:type="gramStart"/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RAW,h</w:t>
            </w:r>
            <w:proofErr w:type="gramEnd"/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 xml:space="preserve"> 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  <w:lang w:bidi="th-TH"/>
              </w:rPr>
              <w:t>หรือ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 xml:space="preserve"> C4-C8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6C00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0-5</w:t>
            </w:r>
          </w:p>
        </w:tc>
      </w:tr>
    </w:tbl>
    <w:p w14:paraId="3798F8E2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290D8C9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3.3 Side panel เมื่อคลิกชุมชน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690"/>
      </w:tblGrid>
      <w:tr w:rsidR="00825FCD" w:rsidRPr="009071D6" w14:paraId="3A45A23A" w14:textId="77777777">
        <w:trPr>
          <w:cantSplit/>
          <w:tblHeader/>
          <w:jc w:val="center"/>
        </w:trPr>
        <w:tc>
          <w:tcPr>
            <w:tcW w:w="249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952F7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lastRenderedPageBreak/>
              <w:t>หัวข้อ</w:t>
            </w:r>
          </w:p>
        </w:tc>
        <w:tc>
          <w:tcPr>
            <w:tcW w:w="669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08D32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ข้อมูล</w:t>
            </w:r>
          </w:p>
        </w:tc>
      </w:tr>
      <w:tr w:rsidR="00825FCD" w:rsidRPr="009071D6" w14:paraId="4DB75F69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D6B5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ข้อมูลพื้นที่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4532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COMMUNITY_NAME, POPULATION, HOUSEHOLDS, AREA_KM2</w:t>
            </w:r>
          </w:p>
        </w:tc>
      </w:tr>
      <w:tr w:rsidR="00825FCD" w:rsidRPr="009071D6" w14:paraId="1675F6AB" w14:textId="77777777"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42D9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ระดับความเสี่ยง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E5C9A7" w14:textId="0163FDC4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MULTI_HEVC + ระดับสี</w:t>
            </w:r>
          </w:p>
        </w:tc>
      </w:tr>
      <w:tr w:rsidR="00825FCD" w:rsidRPr="009071D6" w14:paraId="17320593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4C04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ภัยที่ควรเฝ้าระวัง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172E7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DOMINANT_HAZARD</w:t>
            </w:r>
          </w:p>
        </w:tc>
      </w:tr>
      <w:tr w:rsidR="00825FCD" w:rsidRPr="009071D6" w14:paraId="04305F35" w14:textId="77777777"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CA36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ความเสี่ยงรายภัย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59FCE" w14:textId="635FDACE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FLOOD_HEVC, FIRE_HEVC, STORM_HEVC, HEAT_HEVC, PM2</w:t>
            </w:r>
            <w:r w:rsidR="007A535E">
              <w:rPr>
                <w:rFonts w:ascii="TH SarabunPSK" w:hAnsi="TH SarabunPSK" w:cs="TH SarabunPSK"/>
                <w:color w:val="EE0000"/>
                <w:sz w:val="28"/>
                <w:szCs w:val="28"/>
              </w:rPr>
              <w:t>.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5_HEVC</w:t>
            </w:r>
          </w:p>
        </w:tc>
      </w:tr>
      <w:tr w:rsidR="00825FCD" w:rsidRPr="009071D6" w14:paraId="73C7CF1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C11EA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ผู้ที่อาจได้รับผลกระทบ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23DC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E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ของภัยที่เลือก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จำนวนคนและ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%</w:t>
            </w:r>
          </w:p>
        </w:tc>
      </w:tr>
      <w:tr w:rsidR="00825FCD" w:rsidRPr="009071D6" w14:paraId="35314010" w14:textId="77777777"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612F4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กลุ่มสำคัญ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5F82FF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V_ASSISTED_EVACUATION_COUNT, V_MEDICAL_DEPENDENT_COUNT, V_ELDERLY_COUNT</w:t>
            </w:r>
          </w:p>
        </w:tc>
      </w:tr>
      <w:tr w:rsidR="00825FCD" w:rsidRPr="009071D6" w14:paraId="327173CD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36DF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ช่องว่าง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E99DD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V_WARNING_ACCESS_GAP_SCORE + VINFRA ของภัยที่เลือก</w:t>
            </w:r>
          </w:p>
        </w:tc>
      </w:tr>
      <w:tr w:rsidR="00825FCD" w:rsidRPr="009071D6" w14:paraId="7F4418B0" w14:textId="77777777"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74420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152BF5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 xml:space="preserve">C4-C8 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  <w:lang w:bidi="th-TH"/>
              </w:rPr>
              <w:t>หรือ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 xml:space="preserve"> C_RAW </w:t>
            </w: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  <w:lang w:bidi="th-TH"/>
              </w:rPr>
              <w:t>ของภัยที่เลือก</w:t>
            </w:r>
          </w:p>
        </w:tc>
      </w:tr>
      <w:tr w:rsidR="00825FCD" w:rsidRPr="009071D6" w14:paraId="2BD0FC1C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40B1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การตอบสนอง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AC553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C8_2_RESPONSE_HOURS</w:t>
            </w:r>
          </w:p>
        </w:tc>
      </w:tr>
      <w:tr w:rsidR="00825FCD" w:rsidRPr="009071D6" w14:paraId="75746C2E" w14:textId="77777777"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649AC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การฟื้นฟู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2D7FA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RECOVERY_AVG</w:t>
            </w:r>
          </w:p>
        </w:tc>
      </w:tr>
      <w:tr w:rsidR="00825FCD" w:rsidRPr="009071D6" w14:paraId="54F36F31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7232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ข้อมูลล่าสุด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CBEE0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DATA_DATE + VERIFICATION_STATUS</w:t>
            </w:r>
          </w:p>
        </w:tc>
      </w:tr>
    </w:tbl>
    <w:p w14:paraId="19FD8026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D29E103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3.4 Interaction ที่ต้องมี</w:t>
      </w:r>
    </w:p>
    <w:p w14:paraId="3AA9F433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Hover: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แสดงชื่อชุมชน</w:t>
      </w:r>
      <w:r w:rsidRPr="009071D6">
        <w:rPr>
          <w:rFonts w:ascii="TH SarabunPSK" w:hAnsi="TH SarabunPSK" w:cs="TH SarabunPSK"/>
          <w:sz w:val="28"/>
          <w:szCs w:val="28"/>
        </w:rPr>
        <w:t xml:space="preserve"> +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คะแนนความเสี่ยงที่กำลังเลือก</w:t>
      </w:r>
    </w:p>
    <w:p w14:paraId="250A26A4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Click: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ล็อกชุมชนและเปิด</w:t>
      </w:r>
      <w:r w:rsidRPr="009071D6">
        <w:rPr>
          <w:rFonts w:ascii="TH SarabunPSK" w:hAnsi="TH SarabunPSK" w:cs="TH SarabunPSK"/>
          <w:sz w:val="28"/>
          <w:szCs w:val="28"/>
        </w:rPr>
        <w:t xml:space="preserve"> Side panel</w:t>
      </w:r>
    </w:p>
    <w:p w14:paraId="11791A74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เปลี่ยนภัย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สีแผนที่และข้อมูลใน</w:t>
      </w:r>
      <w:r w:rsidRPr="009071D6">
        <w:rPr>
          <w:rFonts w:ascii="TH SarabunPSK" w:hAnsi="TH SarabunPSK" w:cs="TH SarabunPSK"/>
          <w:sz w:val="28"/>
          <w:szCs w:val="28"/>
        </w:rPr>
        <w:t xml:space="preserve"> Side panel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เปลี่ยนพร้อมกัน</w:t>
      </w:r>
    </w:p>
    <w:p w14:paraId="6DF88272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เปลี่ยนรอบข้อมูล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แผนที่ใช้</w:t>
      </w:r>
      <w:r w:rsidRPr="009071D6">
        <w:rPr>
          <w:rFonts w:ascii="TH SarabunPSK" w:hAnsi="TH SarabunPSK" w:cs="TH SarabunPSK"/>
          <w:sz w:val="28"/>
          <w:szCs w:val="28"/>
        </w:rPr>
        <w:t xml:space="preserve"> Snapshot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ของรอบนั้น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ไม่เขียนทับข้อมูลเดิม</w:t>
      </w:r>
    </w:p>
    <w:p w14:paraId="71B132FE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ชุมชนที่</w:t>
      </w:r>
      <w:r w:rsidRPr="009071D6">
        <w:rPr>
          <w:rFonts w:ascii="TH SarabunPSK" w:hAnsi="TH SarabunPSK" w:cs="TH SarabunPSK"/>
          <w:sz w:val="28"/>
          <w:szCs w:val="28"/>
        </w:rPr>
        <w:t xml:space="preserve"> Missing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ให้ใช้สีเทา</w:t>
      </w:r>
      <w:r w:rsidRPr="009071D6">
        <w:rPr>
          <w:rFonts w:ascii="TH SarabunPSK" w:hAnsi="TH SarabunPSK" w:cs="TH SarabunPSK"/>
          <w:sz w:val="28"/>
          <w:szCs w:val="28"/>
        </w:rPr>
        <w:t>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ลายเฉพาะและข้อความ</w:t>
      </w:r>
      <w:r w:rsidRPr="009071D6">
        <w:rPr>
          <w:rFonts w:ascii="TH SarabunPSK" w:hAnsi="TH SarabunPSK" w:cs="TH SarabunPSK"/>
          <w:sz w:val="28"/>
          <w:szCs w:val="28"/>
        </w:rPr>
        <w:t xml:space="preserve"> "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ข้อมูลไม่ครบ</w:t>
      </w:r>
      <w:r w:rsidRPr="009071D6">
        <w:rPr>
          <w:rFonts w:ascii="TH SarabunPSK" w:hAnsi="TH SarabunPSK" w:cs="TH SarabunPSK"/>
          <w:sz w:val="28"/>
          <w:szCs w:val="28"/>
        </w:rPr>
        <w:t xml:space="preserve">"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ไม่ใช้สีความเสี่ยง</w:t>
      </w:r>
    </w:p>
    <w:p w14:paraId="35FE238C" w14:textId="77777777" w:rsidR="00825FCD" w:rsidRPr="009071D6" w:rsidRDefault="00000000" w:rsidP="009071D6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ชุมชนที่</w:t>
      </w:r>
      <w:r w:rsidRPr="009071D6">
        <w:rPr>
          <w:rFonts w:ascii="TH SarabunPSK" w:hAnsi="TH SarabunPSK" w:cs="TH SarabunPSK"/>
          <w:sz w:val="28"/>
          <w:szCs w:val="28"/>
        </w:rPr>
        <w:t xml:space="preserve"> N/A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สำหรับภัยนั้น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"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ไม่เกี่ยวข้อง</w:t>
      </w:r>
      <w:r w:rsidRPr="009071D6">
        <w:rPr>
          <w:rFonts w:ascii="TH SarabunPSK" w:hAnsi="TH SarabunPSK" w:cs="TH SarabunPSK"/>
          <w:sz w:val="28"/>
          <w:szCs w:val="28"/>
        </w:rPr>
        <w:t xml:space="preserve">"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และไม่จัดอันดับ</w:t>
      </w:r>
    </w:p>
    <w:p w14:paraId="71A693A3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4 -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ปัจจัยความเสี่ยงและความพร้อม</w:t>
      </w:r>
    </w:p>
    <w:p w14:paraId="1E7AD5FE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เป้าหมาย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อธิบายว่าคะแนนความเสี่ยงเกิดจากอะไร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โดยแบ่งเป็น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ผู้ที่อาจได้รับผลกระทบ</w:t>
      </w:r>
      <w:r w:rsidRPr="009071D6">
        <w:rPr>
          <w:rFonts w:ascii="TH SarabunPSK" w:hAnsi="TH SarabunPSK" w:cs="TH SarabunPSK"/>
          <w:sz w:val="28"/>
          <w:szCs w:val="28"/>
        </w:rPr>
        <w:t xml:space="preserve"> (Exposure),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ความเปราะบาง</w:t>
      </w:r>
      <w:r w:rsidRPr="009071D6">
        <w:rPr>
          <w:rFonts w:ascii="TH SarabunPSK" w:hAnsi="TH SarabunPSK" w:cs="TH SarabunPSK"/>
          <w:sz w:val="28"/>
          <w:szCs w:val="28"/>
        </w:rPr>
        <w:t xml:space="preserve"> (Vulnerability)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และความพร้อมรับมือ</w:t>
      </w:r>
      <w:r w:rsidRPr="009071D6">
        <w:rPr>
          <w:rFonts w:ascii="TH SarabunPSK" w:hAnsi="TH SarabunPSK" w:cs="TH SarabunPSK"/>
          <w:sz w:val="28"/>
          <w:szCs w:val="28"/>
        </w:rPr>
        <w:t xml:space="preserve"> (Capacity)</w:t>
      </w:r>
    </w:p>
    <w:p w14:paraId="69703BD3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4.1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ผู้ที่อาจได้รับผลกระทบ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(Exposure)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3969"/>
      </w:tblGrid>
      <w:tr w:rsidR="00825FCD" w:rsidRPr="009071D6" w14:paraId="452EAD19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40398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ภัย</w:t>
            </w:r>
          </w:p>
        </w:tc>
        <w:tc>
          <w:tcPr>
            <w:tcW w:w="351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A8DF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ตัวแปรจำนวนคน</w:t>
            </w:r>
          </w:p>
        </w:tc>
        <w:tc>
          <w:tcPr>
            <w:tcW w:w="396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471CD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สูตรร้อยละ</w:t>
            </w:r>
          </w:p>
        </w:tc>
      </w:tr>
      <w:tr w:rsidR="00825FCD" w:rsidRPr="009071D6" w14:paraId="33185AE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379F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น้ำท่วม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59CE92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E_NUMERATOR_COUNT_FLOOD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67D7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E% = E_NUMERATOR_COUNT_FLOOD / POPULATION x 100</w:t>
            </w:r>
          </w:p>
        </w:tc>
      </w:tr>
      <w:tr w:rsidR="00825FCD" w:rsidRPr="009071D6" w14:paraId="5C5DA089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6448D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อัคคีภัย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BB37A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E_NUMERATOR_COUNT_FIRE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138D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E% = E_NUMERATOR_COUNT_FIRE / POPULATION x 100</w:t>
            </w:r>
          </w:p>
        </w:tc>
      </w:tr>
      <w:tr w:rsidR="00825FCD" w:rsidRPr="009071D6" w14:paraId="5473CB6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E4963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>วาตภัย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38BC7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E_NUMERATOR_COUNT_STORM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63C4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E% = E_NUMERATOR_COUNT_STORM / POPULATION x 100</w:t>
            </w:r>
          </w:p>
        </w:tc>
      </w:tr>
      <w:tr w:rsidR="00825FCD" w:rsidRPr="009071D6" w14:paraId="05D6C514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F3D9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ความร้อน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B4191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E_NUMERATOR_COUNT_HEAT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0F450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E% = E_NUMERATOR_COUNT_HEAT / POPULATION x 100</w:t>
            </w:r>
          </w:p>
        </w:tc>
      </w:tr>
      <w:tr w:rsidR="00825FCD" w:rsidRPr="009071D6" w14:paraId="3EFE874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534CF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PM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vertAlign w:val="subscript"/>
              </w:rPr>
              <w:t>2.5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C31C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E_NUMERATOR_COUNT_PM2.5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EE39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E% = E_NUMERATOR_COUNT_PM2.5 / POPULATION x 100</w:t>
            </w:r>
          </w:p>
        </w:tc>
      </w:tr>
    </w:tbl>
    <w:p w14:paraId="45978947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17A3944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แปลงร้อยละเป็นคะแนน</w:t>
      </w:r>
      <w:r w:rsidRPr="009071D6">
        <w:rPr>
          <w:rFonts w:ascii="TH SarabunPSK" w:hAnsi="TH SarabunPSK" w:cs="TH SarabunPSK"/>
          <w:sz w:val="28"/>
          <w:szCs w:val="28"/>
        </w:rPr>
        <w:t xml:space="preserve"> E 0-5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สำหรับ</w:t>
      </w:r>
      <w:r w:rsidRPr="009071D6">
        <w:rPr>
          <w:rFonts w:ascii="TH SarabunPSK" w:hAnsi="TH SarabunPSK" w:cs="TH SarabunPSK"/>
          <w:sz w:val="28"/>
          <w:szCs w:val="28"/>
        </w:rPr>
        <w:t xml:space="preserve"> Calculation Engine: 0%=0, &gt;0-20%=1, &gt;20-40%=2, &gt;40-60%=3, &gt;60-80%=4, &gt;80-100%=5</w:t>
      </w:r>
    </w:p>
    <w:p w14:paraId="28F3C2B1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sz w:val="28"/>
          <w:szCs w:val="28"/>
        </w:rPr>
        <w:t xml:space="preserve"> Dashboard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ควรแสดงทั้ง</w:t>
      </w:r>
      <w:r w:rsidRPr="009071D6">
        <w:rPr>
          <w:rFonts w:ascii="TH SarabunPSK" w:hAnsi="TH SarabunPSK" w:cs="TH SarabunPSK"/>
          <w:sz w:val="28"/>
          <w:szCs w:val="28"/>
        </w:rPr>
        <w:t xml:space="preserve"> "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จำนวนคน</w:t>
      </w:r>
      <w:r w:rsidRPr="009071D6">
        <w:rPr>
          <w:rFonts w:ascii="TH SarabunPSK" w:hAnsi="TH SarabunPSK" w:cs="TH SarabunPSK"/>
          <w:sz w:val="28"/>
          <w:szCs w:val="28"/>
        </w:rPr>
        <w:t xml:space="preserve">"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</w:t>
      </w:r>
      <w:r w:rsidRPr="009071D6">
        <w:rPr>
          <w:rFonts w:ascii="TH SarabunPSK" w:hAnsi="TH SarabunPSK" w:cs="TH SarabunPSK"/>
          <w:sz w:val="28"/>
          <w:szCs w:val="28"/>
        </w:rPr>
        <w:t xml:space="preserve"> "%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ของประชากร</w:t>
      </w:r>
      <w:r w:rsidRPr="009071D6">
        <w:rPr>
          <w:rFonts w:ascii="TH SarabunPSK" w:hAnsi="TH SarabunPSK" w:cs="TH SarabunPSK"/>
          <w:sz w:val="28"/>
          <w:szCs w:val="28"/>
        </w:rPr>
        <w:t xml:space="preserve">"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ส่วนคะแนน</w:t>
      </w:r>
      <w:r w:rsidRPr="009071D6">
        <w:rPr>
          <w:rFonts w:ascii="TH SarabunPSK" w:hAnsi="TH SarabunPSK" w:cs="TH SarabunPSK"/>
          <w:sz w:val="28"/>
          <w:szCs w:val="28"/>
        </w:rPr>
        <w:t xml:space="preserve"> 0-5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แสดงในรายละเอียด</w:t>
      </w:r>
      <w:r w:rsidRPr="009071D6">
        <w:rPr>
          <w:rFonts w:ascii="TH SarabunPSK" w:hAnsi="TH SarabunPSK" w:cs="TH SarabunPSK"/>
          <w:sz w:val="28"/>
          <w:szCs w:val="28"/>
        </w:rPr>
        <w:t xml:space="preserve">/Tooltip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ได้</w:t>
      </w:r>
    </w:p>
    <w:p w14:paraId="2A80C3BD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4.2 กลุ่มเปราะบางที่แสดง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216"/>
      </w:tblGrid>
      <w:tr w:rsidR="00825FCD" w:rsidRPr="009071D6" w14:paraId="76A7F1AC" w14:textId="77777777">
        <w:trPr>
          <w:cantSplit/>
          <w:tblHeader/>
          <w:jc w:val="center"/>
        </w:trPr>
        <w:tc>
          <w:tcPr>
            <w:tcW w:w="396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1EF6C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กลุ่ม</w:t>
            </w:r>
          </w:p>
        </w:tc>
        <w:tc>
          <w:tcPr>
            <w:tcW w:w="521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AB9D4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</w:t>
            </w:r>
          </w:p>
        </w:tc>
      </w:tr>
      <w:tr w:rsidR="00825FCD" w:rsidRPr="009071D6" w14:paraId="35667157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F56D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ผู้สูงอายุ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31341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V_ELDERLY_COUNT</w:t>
            </w:r>
          </w:p>
        </w:tc>
      </w:tr>
      <w:tr w:rsidR="00825FCD" w:rsidRPr="009071D6" w14:paraId="5C698061" w14:textId="77777777"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6F07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เด็ก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31716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V_CHILD_COUNT</w:t>
            </w:r>
          </w:p>
        </w:tc>
      </w:tr>
      <w:tr w:rsidR="00825FCD" w:rsidRPr="009071D6" w14:paraId="28A8468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EFDD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ผู้พิการ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C79C4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V_DISABLED_COUNT</w:t>
            </w:r>
          </w:p>
        </w:tc>
      </w:tr>
      <w:tr w:rsidR="00825FCD" w:rsidRPr="009071D6" w14:paraId="0F86FFE7" w14:textId="77777777"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7238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ผู้ป่วยติดเตียง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AD47F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V_BEDRIDDEN_COUNT</w:t>
            </w:r>
          </w:p>
        </w:tc>
      </w:tr>
      <w:tr w:rsidR="00825FCD" w:rsidRPr="009071D6" w14:paraId="41AD6FA4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140CB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ผู้พึ่งพาบริการแพทย์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9CE56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V_MEDICAL_DEPENDENT_COUNT</w:t>
            </w:r>
          </w:p>
        </w:tc>
      </w:tr>
      <w:tr w:rsidR="00825FCD" w:rsidRPr="009071D6" w14:paraId="57C8531A" w14:textId="77777777"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0BB7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ผู้ต้องช่วยอพยพ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44E313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V_ASSISTED_EVACUATION_COUNT</w:t>
            </w:r>
          </w:p>
        </w:tc>
      </w:tr>
      <w:tr w:rsidR="00825FCD" w:rsidRPr="009071D6" w14:paraId="481FD62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8E86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ผู้ต้องการความช่วยเหลือด้านการสื่อสาร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7CC92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V_COMMUNICATION_ASSISTANCE_COUNT</w:t>
            </w:r>
          </w:p>
        </w:tc>
      </w:tr>
      <w:tr w:rsidR="00825FCD" w:rsidRPr="009071D6" w14:paraId="252413F8" w14:textId="77777777">
        <w:trPr>
          <w:cantSplit/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688B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ผู้มีรายได้น้อย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73DA0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V_LOW_INCOME_COUNT</w:t>
            </w:r>
          </w:p>
        </w:tc>
      </w:tr>
      <w:tr w:rsidR="00825FCD" w:rsidRPr="009071D6" w14:paraId="359B52AD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ED9B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ผู้มี NCD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2823D" w14:textId="77777777" w:rsidR="00825FCD" w:rsidRPr="00FD0EAC" w:rsidRDefault="00000000" w:rsidP="009071D6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FD0EAC">
              <w:rPr>
                <w:rFonts w:ascii="TH SarabunPSK" w:hAnsi="TH SarabunPSK" w:cs="TH SarabunPSK"/>
                <w:color w:val="EE0000"/>
                <w:sz w:val="28"/>
                <w:szCs w:val="28"/>
              </w:rPr>
              <w:t>V_NCD_COUNT</w:t>
            </w:r>
          </w:p>
        </w:tc>
      </w:tr>
    </w:tbl>
    <w:p w14:paraId="22BF7BA2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6F6C5F4" w14:textId="77777777" w:rsidR="00825FCD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4.3 สูตร Vulnerability กลุ่มย่อย</w:t>
      </w:r>
    </w:p>
    <w:p w14:paraId="693BED1E" w14:textId="77777777" w:rsidR="007A535E" w:rsidRDefault="007A535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CAF0956" w14:textId="3EFD050E" w:rsidR="007A535E" w:rsidRPr="007A535E" w:rsidRDefault="007A535E" w:rsidP="007A535E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 w:rsidRPr="007A535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ราย</w:t>
      </w:r>
      <w:r w:rsidRPr="007A535E">
        <w:rPr>
          <w:rFonts w:ascii="TH SarabunPSK" w:hAnsi="TH SarabunPSK" w:cs="TH SarabunPSK"/>
          <w:b/>
          <w:bCs/>
          <w:sz w:val="28"/>
          <w:szCs w:val="28"/>
          <w:cs/>
        </w:rPr>
        <w:t>กลุ่ม</w:t>
      </w:r>
    </w:p>
    <w:p w14:paraId="1206072E" w14:textId="77777777" w:rsidR="007A535E" w:rsidRPr="00AC43EE" w:rsidRDefault="00000000" w:rsidP="007A535E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=0.30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ELDERLY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CHILD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DISABLED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LOWINCOME</m:t>
              </m:r>
            </m:sub>
          </m:sSub>
        </m:oMath>
      </m:oMathPara>
    </w:p>
    <w:p w14:paraId="0C4E2896" w14:textId="77777777" w:rsidR="007A535E" w:rsidRPr="00AC43EE" w:rsidRDefault="00000000" w:rsidP="007A535E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HEALTH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BEDRIDDEN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MEDICAL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NCD</m:t>
              </m:r>
            </m:sub>
          </m:sSub>
        </m:oMath>
      </m:oMathPara>
    </w:p>
    <w:p w14:paraId="2D77B0CD" w14:textId="77777777" w:rsidR="007A535E" w:rsidRPr="00AC43EE" w:rsidRDefault="00000000" w:rsidP="007A535E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=0.60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ASSIST_EVAC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COMM_ASSIST</m:t>
              </m:r>
            </m:sub>
          </m:sSub>
        </m:oMath>
      </m:oMathPara>
    </w:p>
    <w:p w14:paraId="63C665B0" w14:textId="77777777" w:rsidR="007A535E" w:rsidRPr="00AC43EE" w:rsidRDefault="00000000" w:rsidP="007A535E">
      <w:pPr>
        <w:jc w:val="center"/>
        <w:rPr>
          <w:rFonts w:ascii="TH SarabunPSK" w:eastAsiaTheme="minorEastAsia" w:hAnsi="TH SarabunPSK" w:cs="TH SarabunPSK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WARNING</m:t>
              </m:r>
            </m:sub>
          </m:sSub>
          <m:r>
            <w:rPr>
              <w:rFonts w:ascii="Cambria Math" w:eastAsiaTheme="minorEastAsia" w:hAnsi="Cambria Math" w:cs="TH SarabunPSK"/>
              <w:sz w:val="24"/>
              <w:szCs w:val="24"/>
            </w:rPr>
            <m:t>=V_WARNING_ACCESS_GAP_SCORE</m:t>
          </m:r>
        </m:oMath>
      </m:oMathPara>
    </w:p>
    <w:p w14:paraId="4D37FA23" w14:textId="77777777" w:rsidR="007A535E" w:rsidRDefault="007A535E" w:rsidP="007A535E">
      <w:pPr>
        <w:rPr>
          <w:rFonts w:ascii="TH SarabunPSK" w:eastAsiaTheme="minorEastAsia" w:hAnsi="TH SarabunPSK" w:cs="TH SarabunPSK"/>
          <w:sz w:val="24"/>
          <w:szCs w:val="24"/>
        </w:rPr>
      </w:pPr>
    </w:p>
    <w:p w14:paraId="2F4D0CAE" w14:textId="39EC477A" w:rsidR="007A535E" w:rsidRPr="002A20B0" w:rsidRDefault="007A535E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w:r w:rsidRPr="002A20B0">
        <w:rPr>
          <w:rFonts w:ascii="TH SarabunPSK" w:eastAsiaTheme="minorEastAsia" w:hAnsi="TH SarabunPSK" w:cs="TH SarabunPSK"/>
          <w:sz w:val="24"/>
          <w:szCs w:val="24"/>
          <w:cs/>
          <w:lang w:bidi="th-TH"/>
        </w:rPr>
        <w:t xml:space="preserve">โดย </w:t>
      </w: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ELDERLY</m:t>
            </m:r>
          </m:sub>
        </m:sSub>
      </m:oMath>
      <w:r w:rsidRPr="002A20B0">
        <w:rPr>
          <w:rFonts w:ascii="TH SarabunPSK" w:eastAsiaTheme="minorEastAsia" w:hAnsi="TH SarabunPSK" w:cs="TH SarabunPSK"/>
          <w:sz w:val="24"/>
          <w:szCs w:val="24"/>
          <w:cs/>
          <w:lang w:bidi="th-TH"/>
        </w:rPr>
        <w:t xml:space="preserve">  </w:t>
      </w:r>
      <w:r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</w:t>
      </w:r>
      <w:r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V_ELDERLY_COUNT</w:t>
      </w:r>
    </w:p>
    <w:p w14:paraId="57D44AA5" w14:textId="10464E62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CHILD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 </w:t>
      </w:r>
      <w:proofErr w:type="gramStart"/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 </w:t>
      </w:r>
      <w:r w:rsidR="007A535E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</w:t>
      </w:r>
      <w:proofErr w:type="gramEnd"/>
      <w:r w:rsidR="007A535E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_CHILD_COUNT</w:t>
      </w:r>
    </w:p>
    <w:p w14:paraId="7A80322D" w14:textId="05F27340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DISABLED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  </w:t>
      </w:r>
      <w:proofErr w:type="gramStart"/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 </w:t>
      </w:r>
      <w:r w:rsidR="007A535E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</w:t>
      </w:r>
      <w:proofErr w:type="gramEnd"/>
      <w:r w:rsidR="007A535E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_DISABLED_COUNT</w:t>
      </w:r>
    </w:p>
    <w:p w14:paraId="2A5FFE70" w14:textId="6C5BEED6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LOWINCOME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 </w:t>
      </w:r>
      <w:proofErr w:type="gramStart"/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 </w:t>
      </w:r>
      <w:r w:rsidR="00CC1AEC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</w:t>
      </w:r>
      <w:proofErr w:type="gramEnd"/>
      <w:r w:rsidR="00CC1AEC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_LOW_INCOME_COUNT</w:t>
      </w:r>
    </w:p>
    <w:p w14:paraId="3F618D22" w14:textId="5FC1E24B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BEDRIDDEN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>=</w:t>
      </w:r>
      <w:r w:rsidR="007A535E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V_BEDRIDDEN_COUNT</w:t>
      </w:r>
    </w:p>
    <w:p w14:paraId="7F14370C" w14:textId="1DE6664E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MEDICAL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</w:t>
      </w:r>
      <w:r w:rsidR="007A535E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V_MEDICAL_DEPENDENT_COUNT</w:t>
      </w:r>
    </w:p>
    <w:p w14:paraId="40690A04" w14:textId="2AEF7ACE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NCD</m:t>
            </m:r>
          </m:sub>
        </m:sSub>
      </m:oMath>
      <w:proofErr w:type="gramStart"/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</w:t>
      </w:r>
      <w:r w:rsidR="00CC1AEC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 </w:t>
      </w:r>
      <w:r w:rsidR="00CC1AEC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</w:t>
      </w:r>
      <w:proofErr w:type="gramEnd"/>
      <w:r w:rsidR="00CC1AEC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_NCD_COUNT</w:t>
      </w:r>
    </w:p>
    <w:p w14:paraId="21992E20" w14:textId="4046FAB7" w:rsidR="007A535E" w:rsidRPr="002A20B0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ASSIST_EVAC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= </w:t>
      </w:r>
      <w:r w:rsidR="00CC1AEC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  </w:t>
      </w:r>
      <w:r w:rsidR="00CC1AEC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V_ASSISTED_EVACUATION_COUNT</w:t>
      </w:r>
    </w:p>
    <w:p w14:paraId="1ECCC7D1" w14:textId="31464CEC" w:rsidR="007A535E" w:rsidRPr="00BC7651" w:rsidRDefault="00000000" w:rsidP="007A535E">
      <w:pPr>
        <w:rPr>
          <w:rFonts w:ascii="TH SarabunPSK" w:eastAsia="Times New Roman" w:hAnsi="TH SarabunPSK" w:cs="TH SarabunPSK"/>
          <w:sz w:val="24"/>
          <w:szCs w:val="24"/>
          <w:lang w:bidi="th-TH"/>
        </w:rPr>
      </w:pPr>
      <m:oMath>
        <m:sSub>
          <m:sSubPr>
            <m:ctrlPr>
              <w:rPr>
                <w:rFonts w:ascii="Cambria Math" w:hAnsi="Cambria Math" w:cs="TH SarabunPSK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H SarabunPSK"/>
                <w:sz w:val="24"/>
                <w:szCs w:val="24"/>
              </w:rPr>
              <m:t>COMM_ASSIST</m:t>
            </m:r>
          </m:sub>
        </m:sSub>
      </m:oMath>
      <w:r w:rsidR="007A535E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>=</w:t>
      </w:r>
      <w:r w:rsidR="00CC1AEC" w:rsidRPr="002A20B0">
        <w:rPr>
          <w:rFonts w:ascii="TH SarabunPSK" w:eastAsiaTheme="minorEastAsia" w:hAnsi="TH SarabunPSK" w:cs="TH SarabunPSK"/>
          <w:sz w:val="24"/>
          <w:szCs w:val="24"/>
          <w:lang w:bidi="th-TH"/>
        </w:rPr>
        <w:t xml:space="preserve"> </w:t>
      </w:r>
      <w:r w:rsidR="00CC1AEC" w:rsidRPr="002A20B0">
        <w:rPr>
          <w:rFonts w:ascii="TH SarabunPSK" w:eastAsia="Times New Roman" w:hAnsi="TH SarabunPSK" w:cs="TH SarabunPSK"/>
          <w:sz w:val="24"/>
          <w:szCs w:val="24"/>
          <w:lang w:bidi="th-TH"/>
        </w:rPr>
        <w:t>V_COMMUNICATION_ASSISTANCE_COUNT</w:t>
      </w:r>
    </w:p>
    <w:p w14:paraId="7783EB73" w14:textId="77777777" w:rsidR="007A535E" w:rsidRPr="00E25495" w:rsidRDefault="007A535E" w:rsidP="007A535E">
      <w:pPr>
        <w:rPr>
          <w:rFonts w:ascii="TH SarabunPSK" w:eastAsiaTheme="minorEastAsia" w:hAnsi="TH SarabunPSK" w:cs="TH SarabunPSK"/>
          <w:sz w:val="32"/>
          <w:szCs w:val="32"/>
          <w:cs/>
        </w:rPr>
      </w:pPr>
      <w:r w:rsidRPr="00E25495">
        <w:rPr>
          <w:rFonts w:ascii="TH SarabunPSK" w:eastAsiaTheme="minorEastAsia" w:hAnsi="TH SarabunPSK" w:cs="TH SarabunPSK" w:hint="cs"/>
          <w:sz w:val="32"/>
          <w:szCs w:val="32"/>
          <w:cs/>
          <w:lang w:bidi="th-TH"/>
        </w:rPr>
        <w:t>กรณีไม่ครบ</w:t>
      </w:r>
      <w:r w:rsidRPr="00E25495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E25495">
        <w:rPr>
          <w:rFonts w:ascii="TH SarabunPSK" w:eastAsiaTheme="minorEastAsia" w:hAnsi="TH SarabunPSK" w:cs="TH SarabunPSK" w:hint="cs"/>
          <w:sz w:val="32"/>
          <w:szCs w:val="32"/>
          <w:cs/>
          <w:lang w:bidi="th-TH"/>
        </w:rPr>
        <w:t>จะใช้</w:t>
      </w:r>
      <w:r w:rsidRPr="00E25495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E25495">
        <w:rPr>
          <w:rFonts w:ascii="TH SarabunPSK" w:eastAsiaTheme="minorEastAsia" w:hAnsi="TH SarabunPSK" w:cs="TH SarabunPSK"/>
          <w:sz w:val="32"/>
          <w:szCs w:val="32"/>
        </w:rPr>
        <w:t xml:space="preserve">Normalization </w:t>
      </w:r>
      <w:r w:rsidRPr="00E25495">
        <w:rPr>
          <w:rFonts w:ascii="TH SarabunPSK" w:eastAsiaTheme="minorEastAsia" w:hAnsi="TH SarabunPSK" w:cs="TH SarabunPSK" w:hint="cs"/>
          <w:sz w:val="32"/>
          <w:szCs w:val="32"/>
          <w:cs/>
          <w:lang w:bidi="th-TH"/>
        </w:rPr>
        <w:t>แทน</w:t>
      </w:r>
      <w:r w:rsidRPr="00E25495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 w:hint="cs"/>
          <w:sz w:val="32"/>
          <w:szCs w:val="32"/>
          <w:cs/>
          <w:lang w:bidi="th-TH"/>
        </w:rPr>
        <w:t>เช่น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</w:p>
    <w:p w14:paraId="1AEC99B5" w14:textId="77777777" w:rsidR="007A535E" w:rsidRPr="00E25495" w:rsidRDefault="00000000" w:rsidP="007A535E">
      <w:pPr>
        <w:rPr>
          <w:rFonts w:ascii="TH SarabunPSK" w:eastAsiaTheme="minorEastAsia" w:hAnsi="TH SarabunPSK" w:cs="TH SarabunPSK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eastAsiaTheme="minorEastAsia" w:hAnsi="Cambria Math" w:cs="TH SarabunPSK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ELDERLY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CHILD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DISABLED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LOWINCOME</m:t>
                  </m:r>
                </m:sub>
              </m:sSub>
            </m:num>
            <m:den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L</m:t>
                  </m:r>
                </m:sub>
              </m:sSub>
            </m:den>
          </m:f>
        </m:oMath>
      </m:oMathPara>
    </w:p>
    <w:p w14:paraId="01D18335" w14:textId="73C6EB85" w:rsidR="007A535E" w:rsidRPr="007A535E" w:rsidRDefault="007A535E" w:rsidP="007A535E">
      <w:pPr>
        <w:rPr>
          <w:rFonts w:ascii="TH SarabunPSK" w:eastAsiaTheme="minorEastAsia" w:hAnsi="TH SarabunPSK" w:cs="TH SarabunPSK"/>
          <w:b/>
          <w:bCs/>
          <w:sz w:val="28"/>
          <w:szCs w:val="28"/>
          <w:cs/>
          <w:lang w:bidi="th-TH"/>
        </w:rPr>
      </w:pPr>
      <w:r w:rsidRPr="00AC43EE">
        <w:rPr>
          <w:rFonts w:ascii="TH SarabunPSK" w:eastAsiaTheme="minorEastAsia" w:hAnsi="TH SarabunPSK" w:cs="TH SarabunPSK"/>
          <w:sz w:val="24"/>
          <w:szCs w:val="24"/>
        </w:rPr>
        <w:br/>
      </w:r>
      <w:r w:rsidRPr="007A535E">
        <w:rPr>
          <w:rFonts w:ascii="TH SarabunPSK" w:eastAsiaTheme="minorEastAsia" w:hAnsi="TH SarabunPSK" w:cs="TH SarabunPSK" w:hint="cs"/>
          <w:b/>
          <w:bCs/>
          <w:sz w:val="28"/>
          <w:szCs w:val="28"/>
          <w:cs/>
          <w:lang w:bidi="th-TH"/>
        </w:rPr>
        <w:t>หน่วยงาน</w:t>
      </w:r>
      <w:r w:rsidR="002A20B0">
        <w:rPr>
          <w:rFonts w:ascii="TH SarabunPSK" w:eastAsiaTheme="minorEastAsia" w:hAnsi="TH SarabunPSK" w:cs="TH SarabunPSK"/>
          <w:b/>
          <w:bCs/>
          <w:sz w:val="28"/>
          <w:szCs w:val="28"/>
        </w:rPr>
        <w:t xml:space="preserve"> </w:t>
      </w:r>
      <w:r w:rsidRPr="007A535E">
        <w:rPr>
          <w:rFonts w:ascii="TH SarabunPSK" w:eastAsiaTheme="minorEastAsia" w:hAnsi="TH SarabunPSK" w:cs="TH SarabunPSK" w:hint="cs"/>
          <w:b/>
          <w:bCs/>
          <w:sz w:val="28"/>
          <w:szCs w:val="28"/>
          <w:cs/>
          <w:lang w:bidi="th-TH"/>
        </w:rPr>
        <w:t>ต้อง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  <w:lang w:bidi="th-TH"/>
        </w:rPr>
        <w:t>คำนวณเป็นร้อยละ</w:t>
      </w:r>
      <w:r w:rsidR="00BC7651">
        <w:rPr>
          <w:rFonts w:ascii="TH SarabunPSK" w:eastAsiaTheme="minorEastAsia" w:hAnsi="TH SarabunPSK" w:cs="TH SarabunPSK"/>
          <w:b/>
          <w:bCs/>
          <w:sz w:val="28"/>
          <w:szCs w:val="28"/>
        </w:rPr>
        <w:t xml:space="preserve"> 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  <w:lang w:bidi="th-TH"/>
        </w:rPr>
        <w:t>และเทียบค่า</w:t>
      </w:r>
      <w:r w:rsidRPr="007A535E">
        <w:rPr>
          <w:rFonts w:ascii="TH SarabunPSK" w:eastAsiaTheme="minorEastAsia" w:hAnsi="TH SarabunPSK" w:cs="TH SarabunPSK" w:hint="cs"/>
          <w:b/>
          <w:bCs/>
          <w:sz w:val="28"/>
          <w:szCs w:val="28"/>
          <w:cs/>
        </w:rPr>
        <w:t xml:space="preserve"> </w:t>
      </w:r>
      <w:r w:rsidRPr="007A535E">
        <w:rPr>
          <w:rFonts w:ascii="TH SarabunPSK" w:eastAsiaTheme="minorEastAsia" w:hAnsi="TH SarabunPSK" w:cs="TH SarabunPSK" w:hint="cs"/>
          <w:b/>
          <w:bCs/>
          <w:sz w:val="28"/>
          <w:szCs w:val="28"/>
          <w:cs/>
          <w:lang w:bidi="th-TH"/>
        </w:rPr>
        <w:t>เป็น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 xml:space="preserve"> 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</w:rPr>
        <w:t>N/A,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>0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</w:rPr>
        <w:t>,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>1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</w:rPr>
        <w:t>,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>2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</w:rPr>
        <w:t>,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>3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</w:rPr>
        <w:t>,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>4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</w:rPr>
        <w:t>,</w:t>
      </w:r>
      <w:r w:rsidRPr="007A535E">
        <w:rPr>
          <w:rFonts w:ascii="TH SarabunPSK" w:eastAsiaTheme="minorEastAsia" w:hAnsi="TH SarabunPSK" w:cs="TH SarabunPSK"/>
          <w:b/>
          <w:bCs/>
          <w:sz w:val="28"/>
          <w:szCs w:val="28"/>
          <w:cs/>
        </w:rPr>
        <w:t>5</w:t>
      </w:r>
      <w:r w:rsidRPr="007A535E">
        <w:rPr>
          <w:rFonts w:ascii="TH SarabunPSK" w:eastAsiaTheme="minorEastAsia" w:hAnsi="TH SarabunPSK" w:cs="TH SarabunPSK" w:hint="cs"/>
          <w:b/>
          <w:bCs/>
          <w:sz w:val="28"/>
          <w:szCs w:val="28"/>
          <w:cs/>
        </w:rPr>
        <w:t xml:space="preserve"> </w:t>
      </w:r>
      <w:r w:rsidRPr="007A535E">
        <w:rPr>
          <w:rFonts w:ascii="TH SarabunPSK" w:eastAsiaTheme="minorEastAsia" w:hAnsi="TH SarabunPSK" w:cs="TH SarabunPSK" w:hint="cs"/>
          <w:b/>
          <w:bCs/>
          <w:sz w:val="28"/>
          <w:szCs w:val="28"/>
          <w:cs/>
          <w:lang w:bidi="th-TH"/>
        </w:rPr>
        <w:t>ตามลำดับ</w:t>
      </w:r>
      <w:r w:rsidR="00BC7651">
        <w:rPr>
          <w:rFonts w:ascii="TH SarabunPSK" w:eastAsiaTheme="minorEastAsia" w:hAnsi="TH SarabunPSK" w:cs="TH SarabunPSK"/>
          <w:b/>
          <w:bCs/>
          <w:sz w:val="28"/>
          <w:szCs w:val="28"/>
        </w:rPr>
        <w:t xml:space="preserve"> </w:t>
      </w:r>
      <w:r w:rsidR="00BC7651">
        <w:rPr>
          <w:rFonts w:ascii="TH SarabunPSK" w:eastAsiaTheme="minorEastAsia" w:hAnsi="TH SarabunPSK" w:cs="TH SarabunPSK" w:hint="cs"/>
          <w:b/>
          <w:bCs/>
          <w:sz w:val="28"/>
          <w:szCs w:val="28"/>
          <w:cs/>
          <w:lang w:bidi="th-TH"/>
        </w:rPr>
        <w:t xml:space="preserve">แสดงเป็นสูตรดังนี้ </w:t>
      </w:r>
    </w:p>
    <w:p w14:paraId="5B3CDAD6" w14:textId="179B2BF8" w:rsidR="007A535E" w:rsidRDefault="007A535E" w:rsidP="007A535E">
      <w:pPr>
        <w:jc w:val="center"/>
        <w:rPr>
          <w:rFonts w:ascii="TH SarabunPSK" w:eastAsiaTheme="minorEastAsia" w:hAnsi="TH SarabunPSK" w:cs="TH SarabunPSK"/>
          <w:sz w:val="24"/>
          <w:szCs w:val="24"/>
        </w:rPr>
      </w:pPr>
      <w:r w:rsidRPr="004A270B">
        <w:rPr>
          <w:rFonts w:ascii="TH SarabunPSK" w:eastAsiaTheme="minorEastAsia" w:hAnsi="TH SarabunPSK" w:cs="TH SarabunPSK"/>
          <w:noProof/>
          <w:sz w:val="24"/>
          <w:szCs w:val="24"/>
        </w:rPr>
        <w:drawing>
          <wp:inline distT="0" distB="0" distL="0" distR="0" wp14:anchorId="489FC556" wp14:editId="46B8FFB6">
            <wp:extent cx="5791498" cy="2463927"/>
            <wp:effectExtent l="0" t="0" r="0" b="0"/>
            <wp:docPr id="71757657" name="Picture 1" descr="The image shows a set of equations calculating various scores based on different environmental factors like flood, fire, storm, heat, and PM2.5 lev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657" name="Picture 1" descr="The image shows a set of equations calculating various scores based on different environmental factors like flood, fire, storm, heat, and PM2.5 level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6D3B" w14:textId="77777777" w:rsidR="00F57757" w:rsidRDefault="00F57757" w:rsidP="007A535E">
      <w:pPr>
        <w:rPr>
          <w:rFonts w:ascii="TH SarabunPSK" w:eastAsiaTheme="minorEastAsia" w:hAnsi="TH SarabunPSK" w:cs="TH SarabunPSK"/>
          <w:b/>
          <w:bCs/>
          <w:sz w:val="28"/>
        </w:rPr>
      </w:pPr>
    </w:p>
    <w:p w14:paraId="70E4613C" w14:textId="77777777" w:rsidR="008E576B" w:rsidRDefault="008E576B" w:rsidP="007A535E">
      <w:pPr>
        <w:rPr>
          <w:rFonts w:ascii="TH SarabunPSK" w:eastAsiaTheme="minorEastAsia" w:hAnsi="TH SarabunPSK" w:cs="TH SarabunPSK"/>
          <w:b/>
          <w:bCs/>
          <w:sz w:val="28"/>
        </w:rPr>
      </w:pPr>
    </w:p>
    <w:p w14:paraId="48A43CC0" w14:textId="4A6CDB7F" w:rsidR="007A535E" w:rsidRPr="007A535E" w:rsidRDefault="007A535E" w:rsidP="007A535E">
      <w:pPr>
        <w:rPr>
          <w:rFonts w:ascii="TH SarabunPSK" w:eastAsiaTheme="minorEastAsia" w:hAnsi="TH SarabunPSK" w:cs="TH SarabunPSK"/>
          <w:b/>
          <w:bCs/>
          <w:sz w:val="28"/>
        </w:rPr>
      </w:pPr>
      <w:r w:rsidRPr="007A535E">
        <w:rPr>
          <w:rFonts w:ascii="TH SarabunPSK" w:eastAsiaTheme="minorEastAsia" w:hAnsi="TH SarabunPSK" w:cs="TH SarabunPSK" w:hint="cs"/>
          <w:b/>
          <w:bCs/>
          <w:sz w:val="28"/>
          <w:cs/>
        </w:rPr>
        <w:t xml:space="preserve">กรณีครบทุกค่า </w:t>
      </w:r>
    </w:p>
    <w:p w14:paraId="5FBB7900" w14:textId="77777777" w:rsidR="007A535E" w:rsidRPr="00CF2651" w:rsidRDefault="00000000" w:rsidP="007A535E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FLOOD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HEALTH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WARNING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INFRA,FLOOD</m:t>
              </m:r>
            </m:sub>
          </m:sSub>
        </m:oMath>
      </m:oMathPara>
    </w:p>
    <w:p w14:paraId="361DDA61" w14:textId="77777777" w:rsidR="007A535E" w:rsidRPr="00CF2651" w:rsidRDefault="00000000" w:rsidP="007A535E">
      <w:pPr>
        <w:rPr>
          <w:rFonts w:ascii="TH SarabunPSK" w:eastAsiaTheme="minorEastAsia" w:hAnsi="TH SarabunPSK" w:cs="TH SarabunPSK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FIRE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=0.15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INFRA,FIRE</m:t>
                  </m:r>
                </m:sub>
              </m:sSub>
            </m:e>
          </m:borderBox>
        </m:oMath>
      </m:oMathPara>
    </w:p>
    <w:p w14:paraId="324F8BDD" w14:textId="77777777" w:rsidR="007A535E" w:rsidRPr="00AC43EE" w:rsidRDefault="00000000" w:rsidP="007A535E">
      <w:pPr>
        <w:jc w:val="center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HEALTH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WARNING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INFRA,HEAT</m:t>
              </m:r>
            </m:sub>
          </m:sSub>
        </m:oMath>
      </m:oMathPara>
    </w:p>
    <w:p w14:paraId="30B561D9" w14:textId="77777777" w:rsidR="007A535E" w:rsidRPr="00AC43EE" w:rsidRDefault="00000000" w:rsidP="007A535E">
      <w:pPr>
        <w:jc w:val="center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INFRA,STORM</m:t>
                  </m:r>
                </m:sub>
              </m:sSub>
            </m:e>
          </m:borderBox>
        </m:oMath>
      </m:oMathPara>
    </w:p>
    <w:p w14:paraId="39777D07" w14:textId="77777777" w:rsidR="007A535E" w:rsidRPr="00AC43EE" w:rsidRDefault="00000000" w:rsidP="007A535E">
      <w:pPr>
        <w:jc w:val="center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+0.40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INFRA,HEAT</m:t>
                  </m:r>
                </m:sub>
              </m:sSub>
            </m:e>
          </m:borderBox>
        </m:oMath>
      </m:oMathPara>
    </w:p>
    <w:p w14:paraId="38043C0D" w14:textId="77777777" w:rsidR="007A535E" w:rsidRPr="00AC43EE" w:rsidRDefault="00000000" w:rsidP="007A535E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+0.45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+0.05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INFRA,PM25</m:t>
                  </m:r>
                </m:sub>
              </m:sSub>
            </m:e>
          </m:borderBox>
        </m:oMath>
      </m:oMathPara>
    </w:p>
    <w:p w14:paraId="158095A4" w14:textId="77777777" w:rsidR="007A535E" w:rsidRPr="00E165E1" w:rsidRDefault="007A535E" w:rsidP="007A535E">
      <w:pPr>
        <w:rPr>
          <w:rFonts w:ascii="TH SarabunPSK" w:hAnsi="TH SarabunPSK" w:cs="TH SarabunPSK"/>
          <w:b/>
          <w:bCs/>
          <w:i/>
          <w:sz w:val="28"/>
        </w:rPr>
      </w:pPr>
      <w:r w:rsidRPr="00E165E1">
        <w:rPr>
          <w:rFonts w:ascii="TH SarabunPSK" w:hAnsi="TH SarabunPSK" w:cs="TH SarabunPSK" w:hint="cs"/>
          <w:b/>
          <w:bCs/>
          <w:i/>
          <w:sz w:val="28"/>
          <w:cs/>
        </w:rPr>
        <w:t xml:space="preserve">กรณีไม่ครบทุกค่า </w:t>
      </w:r>
    </w:p>
    <w:p w14:paraId="00F98308" w14:textId="77777777" w:rsidR="007A535E" w:rsidRPr="00E165E1" w:rsidRDefault="00000000" w:rsidP="007A535E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FLOOD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INFRA,FLOOD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7F248432" w14:textId="77777777" w:rsidR="007A535E" w:rsidRPr="00E165E1" w:rsidRDefault="00000000" w:rsidP="007A535E">
      <w:pPr>
        <w:rPr>
          <w:rFonts w:ascii="TH SarabunPSK" w:hAnsi="TH SarabunPSK" w:cs="TH SarabunPSK"/>
          <w:b/>
          <w:bCs/>
          <w:i/>
          <w:sz w:val="24"/>
          <w:szCs w:val="24"/>
          <w:cs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FIRE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+0.30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INFRA,FIRE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+0.30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36F07E82" w14:textId="77777777" w:rsidR="007A535E" w:rsidRPr="00E165E1" w:rsidRDefault="00000000" w:rsidP="007A535E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INFRA,STORM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4332087C" w14:textId="77777777" w:rsidR="007A535E" w:rsidRPr="00E165E1" w:rsidRDefault="00000000" w:rsidP="007A535E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INFRA,HEAT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5ED6ACC6" w14:textId="717C4CEB" w:rsidR="007A535E" w:rsidRPr="009071D6" w:rsidRDefault="00000000" w:rsidP="007A535E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+0.05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INFRA,PM25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+0.05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5987CCFA" w14:textId="77777777" w:rsidR="007A535E" w:rsidRDefault="007A535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703507D" w14:textId="5B515070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S_*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คือคะแนน</w:t>
      </w:r>
      <w:r w:rsidRPr="009071D6">
        <w:rPr>
          <w:rFonts w:ascii="TH SarabunPSK" w:hAnsi="TH SarabunPSK" w:cs="TH SarabunPSK"/>
          <w:sz w:val="28"/>
          <w:szCs w:val="28"/>
        </w:rPr>
        <w:t xml:space="preserve"> 0-5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ที่แปลงจากจำนวน</w:t>
      </w:r>
      <w:r w:rsidRPr="009071D6">
        <w:rPr>
          <w:rFonts w:ascii="TH SarabunPSK" w:hAnsi="TH SarabunPSK" w:cs="TH SarabunPSK"/>
          <w:sz w:val="28"/>
          <w:szCs w:val="28"/>
        </w:rPr>
        <w:t>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ร้อยละตามเกณฑ์ของ</w:t>
      </w:r>
      <w:r w:rsidRPr="009071D6">
        <w:rPr>
          <w:rFonts w:ascii="TH SarabunPSK" w:hAnsi="TH SarabunPSK" w:cs="TH SarabunPSK"/>
          <w:sz w:val="28"/>
          <w:szCs w:val="28"/>
        </w:rPr>
        <w:t xml:space="preserve"> Data Dictionary</w:t>
      </w:r>
    </w:p>
    <w:p w14:paraId="488610EE" w14:textId="77777777" w:rsidR="007A535E" w:rsidRDefault="007A535E" w:rsidP="009071D6">
      <w:pPr>
        <w:spacing w:after="0" w:line="240" w:lineRule="auto"/>
        <w:rPr>
          <w:rFonts w:ascii="TH SarabunPSK" w:hAnsi="TH SarabunPSK" w:cs="TH SarabunPSK"/>
          <w:b/>
          <w:color w:val="2F75B5"/>
          <w:sz w:val="28"/>
          <w:szCs w:val="28"/>
        </w:rPr>
      </w:pPr>
    </w:p>
    <w:p w14:paraId="17C3FC83" w14:textId="77777777" w:rsidR="00BC7651" w:rsidRDefault="00BC7651" w:rsidP="009071D6">
      <w:pPr>
        <w:spacing w:after="0" w:line="240" w:lineRule="auto"/>
        <w:rPr>
          <w:lang w:bidi="th-TH"/>
        </w:rPr>
      </w:pPr>
    </w:p>
    <w:p w14:paraId="76CC6B62" w14:textId="0E7CB0AE" w:rsidR="00BC7651" w:rsidRDefault="00BC7651" w:rsidP="009071D6">
      <w:pPr>
        <w:spacing w:after="0" w:line="240" w:lineRule="auto"/>
        <w:rPr>
          <w:lang w:bidi="th-TH"/>
        </w:rPr>
      </w:pPr>
      <w:r>
        <w:rPr>
          <w:rFonts w:hint="cs"/>
          <w:cs/>
          <w:lang w:bidi="th-TH"/>
        </w:rPr>
        <w:t>โดย</w:t>
      </w:r>
    </w:p>
    <w:p w14:paraId="7751F14A" w14:textId="77777777" w:rsidR="00BC7651" w:rsidRDefault="00BC7651" w:rsidP="009071D6">
      <w:pPr>
        <w:spacing w:after="0" w:line="240" w:lineRule="auto"/>
        <w:rPr>
          <w:lang w:bidi="th-TH"/>
        </w:rPr>
      </w:pPr>
    </w:p>
    <w:p w14:paraId="7FF43A66" w14:textId="671A4EC5" w:rsidR="00BC7651" w:rsidRDefault="00BC7651" w:rsidP="009071D6">
      <w:pPr>
        <w:spacing w:after="0" w:line="240" w:lineRule="auto"/>
        <w:rPr>
          <w:cs/>
          <w:lang w:bidi="th-TH"/>
        </w:rPr>
      </w:pPr>
      <w:r w:rsidRPr="00BC7651">
        <w:rPr>
          <w:rFonts w:cs="Cordia New"/>
          <w:noProof/>
          <w:cs/>
          <w:lang w:bidi="th-TH"/>
        </w:rPr>
        <w:lastRenderedPageBreak/>
        <w:drawing>
          <wp:inline distT="0" distB="0" distL="0" distR="0" wp14:anchorId="774CC92F" wp14:editId="3F6516EB">
            <wp:extent cx="6548120" cy="3682365"/>
            <wp:effectExtent l="0" t="0" r="5080" b="0"/>
            <wp:docPr id="356809414" name="Picture 1" descr="The text lists variables (￠ﾸﾕ￠ﾸﾱ￠ﾸﾧ￠ﾹﾁ￠ﾸﾛ￠ﾸﾣ) with values (￠ﾸﾫ￠ﾸﾡ￠ﾸﾲ￠ﾸﾢ￠ﾸﾖ￠ﾸﾶ￠ﾸﾇ) indicating whether they can be evaluated (￠ﾹﾃ￠ﾸﾊ￠ﾹﾉ￠ﾸﾛ￠ﾸﾣ￠ﾸﾰ￠ﾹﾀ￠ﾸﾡ￠ﾸﾴ￠ﾸﾙ￠ﾹﾄ￠ﾸﾔ￠ﾹﾉ) or if they are N/A (0 = N/A). It mentions social, health, assist, warning, and infrastructure as variables that can be evaluated with a score of 1 (￠ﾹﾃ￠ﾸﾊ￠ﾹﾉ￠ﾹﾄ￠ﾸﾔ￠ﾹﾉ) or 0 (N/A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9414" name="Picture 1" descr="The text lists variables (￠ﾸﾕ￠ﾸﾱ￠ﾸﾧ￠ﾹﾁ￠ﾸﾛ￠ﾸﾣ) with values (￠ﾸﾫ￠ﾸﾡ￠ﾸﾲ￠ﾸﾢ￠ﾸﾖ￠ﾸﾶ￠ﾸﾇ) indicating whether they can be evaluated (￠ﾹﾃ￠ﾸﾊ￠ﾹﾉ￠ﾸﾛ￠ﾸﾣ￠ﾸﾰ￠ﾹﾀ￠ﾸﾡ￠ﾸﾴ￠ﾸﾙ￠ﾹﾄ￠ﾸﾔ￠ﾹﾉ) or if they are N/A (0 = N/A). It mentions social, health, assist, warning, and infrastructure as variables that can be evaluated with a score of 1 (￠ﾹﾃ￠ﾸﾊ￠ﾹﾉ￠ﾹﾄ￠ﾸﾔ￠ﾹﾉ) or 0 (N/A)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AF15" w14:textId="77777777" w:rsidR="00BC7651" w:rsidRDefault="00BC7651" w:rsidP="009071D6">
      <w:pPr>
        <w:spacing w:after="0" w:line="240" w:lineRule="auto"/>
        <w:rPr>
          <w:lang w:bidi="th-TH"/>
        </w:rPr>
      </w:pPr>
    </w:p>
    <w:p w14:paraId="5533D25B" w14:textId="54BAE7E2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4.4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ช่องว่างโครงสร้าง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(VINFRA)</w:t>
      </w:r>
    </w:p>
    <w:p w14:paraId="4019CC25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หน่วยงานประเมินรายการที่เกี่ยวข้อง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คำนวณร้อยละช่องว่าง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แล้วเทียบเป็น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N/A/0-5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ก่อนส่งเข้าระบบ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โดยใช้เกณฑ์เดียวกันทั้ง</w:t>
      </w:r>
      <w:r w:rsidRPr="009071D6">
        <w:rPr>
          <w:rFonts w:ascii="TH SarabunPSK" w:hAnsi="TH SarabunPSK" w:cs="TH SarabunPSK"/>
          <w:sz w:val="28"/>
          <w:szCs w:val="28"/>
        </w:rPr>
        <w:t xml:space="preserve"> 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ภัย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2835"/>
      </w:tblGrid>
      <w:tr w:rsidR="00825FCD" w:rsidRPr="009071D6" w14:paraId="5881BC49" w14:textId="77777777">
        <w:trPr>
          <w:cantSplit/>
          <w:tblHeader/>
          <w:jc w:val="center"/>
        </w:trPr>
        <w:tc>
          <w:tcPr>
            <w:tcW w:w="425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96E2D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ร้อยละช่องว่าง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479CF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คะแนน VINFRA</w:t>
            </w:r>
          </w:p>
        </w:tc>
      </w:tr>
      <w:tr w:rsidR="00825FCD" w:rsidRPr="009071D6" w14:paraId="251CDF85" w14:textId="77777777">
        <w:trPr>
          <w:cantSplit/>
          <w:jc w:val="center"/>
        </w:trPr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11E4E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ไม่เกี่ยวข้อง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44B6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N/A</w:t>
            </w:r>
          </w:p>
        </w:tc>
      </w:tr>
      <w:tr w:rsidR="00825FCD" w:rsidRPr="009071D6" w14:paraId="0548EC43" w14:textId="77777777">
        <w:trPr>
          <w:cantSplit/>
          <w:jc w:val="center"/>
        </w:trPr>
        <w:tc>
          <w:tcPr>
            <w:tcW w:w="42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7C0E3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0%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FC0E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</w:t>
            </w:r>
          </w:p>
        </w:tc>
      </w:tr>
      <w:tr w:rsidR="00825FCD" w:rsidRPr="009071D6" w14:paraId="722A9ADA" w14:textId="77777777">
        <w:trPr>
          <w:cantSplit/>
          <w:jc w:val="center"/>
        </w:trPr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C879A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&gt;0-20%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B00C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1</w:t>
            </w:r>
          </w:p>
        </w:tc>
      </w:tr>
      <w:tr w:rsidR="00825FCD" w:rsidRPr="009071D6" w14:paraId="233C4E48" w14:textId="77777777">
        <w:trPr>
          <w:cantSplit/>
          <w:jc w:val="center"/>
        </w:trPr>
        <w:tc>
          <w:tcPr>
            <w:tcW w:w="42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389FD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&gt;20-40%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1A53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2</w:t>
            </w:r>
          </w:p>
        </w:tc>
      </w:tr>
      <w:tr w:rsidR="00825FCD" w:rsidRPr="009071D6" w14:paraId="7BA9E3AA" w14:textId="77777777">
        <w:trPr>
          <w:cantSplit/>
          <w:jc w:val="center"/>
        </w:trPr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3DA13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&gt;40-60%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1F46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</w:t>
            </w:r>
          </w:p>
        </w:tc>
      </w:tr>
      <w:tr w:rsidR="00825FCD" w:rsidRPr="009071D6" w14:paraId="011E13AE" w14:textId="77777777">
        <w:trPr>
          <w:cantSplit/>
          <w:jc w:val="center"/>
        </w:trPr>
        <w:tc>
          <w:tcPr>
            <w:tcW w:w="42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FDF34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&gt;60-80%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729DD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4</w:t>
            </w:r>
          </w:p>
        </w:tc>
      </w:tr>
      <w:tr w:rsidR="00825FCD" w:rsidRPr="009071D6" w14:paraId="2E5C7A33" w14:textId="77777777">
        <w:trPr>
          <w:cantSplit/>
          <w:jc w:val="center"/>
        </w:trPr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5B421" w14:textId="77777777" w:rsidR="00825FCD" w:rsidRPr="009071D6" w:rsidRDefault="00000000" w:rsidP="00E71A1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&gt;80-100%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3C3F7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5</w:t>
            </w:r>
          </w:p>
        </w:tc>
      </w:tr>
    </w:tbl>
    <w:p w14:paraId="2CC8BDA3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288FD6A" w14:textId="3FA224DC" w:rsid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ค่าที่ใช้คำนวณ</w:t>
      </w:r>
      <w:r w:rsidRPr="009071D6">
        <w:rPr>
          <w:rFonts w:ascii="TH SarabunPSK" w:hAnsi="TH SarabunPSK" w:cs="TH SarabunPSK"/>
          <w:sz w:val="28"/>
          <w:szCs w:val="28"/>
        </w:rPr>
        <w:t>: VINFRA_FLOOD, VINFRA_FIRE, VINFRA_STORM, VINFRA_HEAT, VINFRA_PM2</w:t>
      </w:r>
      <w:r w:rsidR="002A20B0">
        <w:rPr>
          <w:rFonts w:ascii="TH SarabunPSK" w:hAnsi="TH SarabunPSK" w:cs="TH SarabunPSK"/>
          <w:sz w:val="28"/>
          <w:szCs w:val="28"/>
        </w:rPr>
        <w:t>.</w:t>
      </w:r>
      <w:r w:rsidRPr="009071D6">
        <w:rPr>
          <w:rFonts w:ascii="TH SarabunPSK" w:hAnsi="TH SarabunPSK" w:cs="TH SarabunPSK"/>
          <w:sz w:val="28"/>
          <w:szCs w:val="28"/>
        </w:rPr>
        <w:t>5</w:t>
      </w:r>
      <w:r w:rsidR="00F57757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หากฐานข้อมูลเดิมใช้ชื่อ</w:t>
      </w:r>
      <w:r w:rsidRPr="009071D6">
        <w:rPr>
          <w:rFonts w:ascii="TH SarabunPSK" w:hAnsi="TH SarabunPSK" w:cs="TH SarabunPSK"/>
          <w:sz w:val="28"/>
          <w:szCs w:val="28"/>
        </w:rPr>
        <w:t xml:space="preserve"> V_INFRA_GAP_COUNT_*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</w:t>
      </w:r>
      <w:r w:rsidRPr="009071D6">
        <w:rPr>
          <w:rFonts w:ascii="TH SarabunPSK" w:hAnsi="TH SarabunPSK" w:cs="TH SarabunPSK"/>
          <w:sz w:val="28"/>
          <w:szCs w:val="28"/>
        </w:rPr>
        <w:t xml:space="preserve"> backend map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ค่าที่ผ่านการเทียบเกณฑ์เป็น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Derived Score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ก่อนนำเข้าสมการ</w:t>
      </w:r>
    </w:p>
    <w:p w14:paraId="3ECC11A4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A1ADF0B" w14:textId="77777777" w:rsidR="00476ED9" w:rsidRDefault="00476ED9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D3DBAF4" w14:textId="77777777" w:rsidR="00476ED9" w:rsidRDefault="00476ED9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509EDA1" w14:textId="77777777" w:rsidR="00476ED9" w:rsidRDefault="00476ED9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587144B" w14:textId="77777777" w:rsidR="00476ED9" w:rsidRPr="009071D6" w:rsidRDefault="00476ED9" w:rsidP="0076242A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E074C69" w14:textId="28B9F82F" w:rsidR="00052DA0" w:rsidRDefault="00000000" w:rsidP="006A13F0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4.6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ความพร้อมรับมือ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(Capacity) -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คะแนนกลุ่ม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C4-C8</w:t>
      </w:r>
    </w:p>
    <w:p w14:paraId="758C279C" w14:textId="77777777" w:rsidR="006A13F0" w:rsidRDefault="006A13F0" w:rsidP="006A13F0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15454AD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ระบบไม่คำนวณค่า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 xml:space="preserve">รวมทุกภัยเป็นค่าเดียว แต่คำนวณ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 xml:space="preserve">แยกตามประเภทภัย เนื่องจากองค์ประกอบ </w:t>
      </w:r>
      <w:r w:rsidRPr="001B6F8B">
        <w:rPr>
          <w:rFonts w:ascii="TH SarabunPSK" w:hAnsi="TH SarabunPSK" w:cs="TH SarabunPSK"/>
        </w:rPr>
        <w:t xml:space="preserve">C4–C8 </w:t>
      </w:r>
      <w:r w:rsidRPr="001B6F8B">
        <w:rPr>
          <w:rFonts w:ascii="TH SarabunPSK" w:hAnsi="TH SarabunPSK" w:cs="TH SarabunPSK"/>
          <w:cs/>
        </w:rPr>
        <w:t>มีความสำคัญแตกต่างกันในแต่ละภัย</w:t>
      </w:r>
    </w:p>
    <w:p w14:paraId="5B413BA0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>โดยคำนวณดังนี้</w:t>
      </w:r>
    </w:p>
    <w:p w14:paraId="70994D9A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>C_FLOOD = 0.20(C4) + 0.20(C5) + 0.20(C6_FLOOD) + 0.25(C7_FLOOD) + 0.15(C8)</w:t>
      </w:r>
    </w:p>
    <w:p w14:paraId="4442FD0A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>C_FIRE = 0.20(C4) + 0.30(C6_FIRE) + 0.30(C7_FIRE) + 0.20(C8)</w:t>
      </w:r>
    </w:p>
    <w:p w14:paraId="58F23848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>C_STORM = 0.20(C4) + 0.25(C6_STORM) + 0.35(C7_STORM) + 0.20(C8)</w:t>
      </w:r>
    </w:p>
    <w:p w14:paraId="5F65FF37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>C_HEAT = 0.25(C4) + 0.30(C5) + 0.10(C6_HEAT) + 0.20(C7_HEAT) + 0.15(C8)</w:t>
      </w:r>
    </w:p>
    <w:p w14:paraId="66FCD1BF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>C_PM25 = 0.30(C4) + 0.15(C6_PM25) + 0.25(C7_PM25) + 0.30(C8)</w:t>
      </w:r>
    </w:p>
    <w:p w14:paraId="0C077464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ค่าที่ได้จากแต่ละสมการอยู่ในช่วง </w:t>
      </w:r>
      <w:r w:rsidRPr="001B6F8B">
        <w:rPr>
          <w:rFonts w:ascii="TH SarabunPSK" w:hAnsi="TH SarabunPSK" w:cs="TH SarabunPSK"/>
        </w:rPr>
        <w:t xml:space="preserve">0–5 </w:t>
      </w:r>
      <w:r w:rsidRPr="001B6F8B">
        <w:rPr>
          <w:rFonts w:ascii="TH SarabunPSK" w:hAnsi="TH SarabunPSK" w:cs="TH SarabunPSK"/>
          <w:cs/>
        </w:rPr>
        <w:t xml:space="preserve">และใช้เป็นค่า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 xml:space="preserve">ของภัยนั้นในการคำนวณ </w:t>
      </w:r>
      <w:r w:rsidRPr="001B6F8B">
        <w:rPr>
          <w:rFonts w:ascii="TH SarabunPSK" w:hAnsi="TH SarabunPSK" w:cs="TH SarabunPSK"/>
        </w:rPr>
        <w:t xml:space="preserve">HEVC </w:t>
      </w:r>
      <w:r w:rsidRPr="001B6F8B">
        <w:rPr>
          <w:rFonts w:ascii="TH SarabunPSK" w:hAnsi="TH SarabunPSK" w:cs="TH SarabunPSK"/>
          <w:cs/>
        </w:rPr>
        <w:t>รายภัย</w:t>
      </w:r>
    </w:p>
    <w:p w14:paraId="1508D84D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กรณีตัวแปรใดเป็น </w:t>
      </w:r>
      <w:r w:rsidRPr="001B6F8B">
        <w:rPr>
          <w:rFonts w:ascii="TH SarabunPSK" w:hAnsi="TH SarabunPSK" w:cs="TH SarabunPSK"/>
        </w:rPr>
        <w:t xml:space="preserve">N/A </w:t>
      </w:r>
      <w:r w:rsidRPr="001B6F8B">
        <w:rPr>
          <w:rFonts w:ascii="TH SarabunPSK" w:hAnsi="TH SarabunPSK" w:cs="TH SarabunPSK"/>
          <w:cs/>
        </w:rPr>
        <w:t>ให้ตัดตัวแปรและน้ำหนักของตัวแปรนั้นออกจากสมการ แล้วปรับน้ำหนักของตัวแปรที่เหลือใหม่ (</w:t>
      </w:r>
      <w:r w:rsidRPr="001B6F8B">
        <w:rPr>
          <w:rFonts w:ascii="TH SarabunPSK" w:hAnsi="TH SarabunPSK" w:cs="TH SarabunPSK"/>
        </w:rPr>
        <w:t xml:space="preserve">re-normalization) </w:t>
      </w:r>
      <w:r w:rsidRPr="001B6F8B">
        <w:rPr>
          <w:rFonts w:ascii="TH SarabunPSK" w:hAnsi="TH SarabunPSK" w:cs="TH SarabunPSK"/>
          <w:cs/>
        </w:rPr>
        <w:t xml:space="preserve">เพื่อให้น้ำหนักรวมเท่ากับ </w:t>
      </w:r>
      <w:r w:rsidRPr="001B6F8B">
        <w:rPr>
          <w:rFonts w:ascii="TH SarabunPSK" w:hAnsi="TH SarabunPSK" w:cs="TH SarabunPSK"/>
        </w:rPr>
        <w:t>1</w:t>
      </w:r>
    </w:p>
    <w:p w14:paraId="0F5ECFC0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สูตรทั่วไปกรณีมี </w:t>
      </w:r>
      <w:r w:rsidRPr="001B6F8B">
        <w:rPr>
          <w:rFonts w:ascii="TH SarabunPSK" w:hAnsi="TH SarabunPSK" w:cs="TH SarabunPSK"/>
        </w:rPr>
        <w:t xml:space="preserve">N/A </w:t>
      </w:r>
      <w:r w:rsidRPr="001B6F8B">
        <w:rPr>
          <w:rFonts w:ascii="TH SarabunPSK" w:hAnsi="TH SarabunPSK" w:cs="TH SarabunPSK"/>
          <w:cs/>
        </w:rPr>
        <w:t>คือ</w:t>
      </w:r>
    </w:p>
    <w:p w14:paraId="4354C10E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 xml:space="preserve">C_h = </w:t>
      </w:r>
      <w:proofErr w:type="gramStart"/>
      <w:r w:rsidRPr="001B6F8B">
        <w:rPr>
          <w:rFonts w:ascii="Calibri" w:hAnsi="Calibri" w:cs="Calibri"/>
        </w:rPr>
        <w:t>Σ</w:t>
      </w:r>
      <w:r w:rsidRPr="001B6F8B">
        <w:rPr>
          <w:rFonts w:ascii="TH SarabunPSK" w:hAnsi="TH SarabunPSK" w:cs="TH SarabunPSK"/>
        </w:rPr>
        <w:t>(</w:t>
      </w:r>
      <w:proofErr w:type="gramEnd"/>
      <w:r w:rsidRPr="001B6F8B">
        <w:rPr>
          <w:rFonts w:ascii="TH SarabunPSK" w:hAnsi="TH SarabunPSK" w:cs="TH SarabunPSK"/>
        </w:rPr>
        <w:t xml:space="preserve">w_i × A_i × C_i) / </w:t>
      </w:r>
      <w:proofErr w:type="gramStart"/>
      <w:r w:rsidRPr="001B6F8B">
        <w:rPr>
          <w:rFonts w:ascii="Calibri" w:hAnsi="Calibri" w:cs="Calibri"/>
        </w:rPr>
        <w:t>Σ</w:t>
      </w:r>
      <w:r w:rsidRPr="001B6F8B">
        <w:rPr>
          <w:rFonts w:ascii="TH SarabunPSK" w:hAnsi="TH SarabunPSK" w:cs="TH SarabunPSK"/>
        </w:rPr>
        <w:t>(</w:t>
      </w:r>
      <w:proofErr w:type="gramEnd"/>
      <w:r w:rsidRPr="001B6F8B">
        <w:rPr>
          <w:rFonts w:ascii="TH SarabunPSK" w:hAnsi="TH SarabunPSK" w:cs="TH SarabunPSK"/>
        </w:rPr>
        <w:t>w_i × A_i)</w:t>
      </w:r>
    </w:p>
    <w:p w14:paraId="257F1ACB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>โดย</w:t>
      </w:r>
    </w:p>
    <w:p w14:paraId="18339605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 xml:space="preserve">A_i = 1 </w:t>
      </w:r>
      <w:r w:rsidRPr="001B6F8B">
        <w:rPr>
          <w:rFonts w:ascii="TH SarabunPSK" w:hAnsi="TH SarabunPSK" w:cs="TH SarabunPSK"/>
          <w:cs/>
        </w:rPr>
        <w:t xml:space="preserve">เมื่อมีคะแนน </w:t>
      </w:r>
      <w:r w:rsidRPr="001B6F8B">
        <w:rPr>
          <w:rFonts w:ascii="TH SarabunPSK" w:hAnsi="TH SarabunPSK" w:cs="TH SarabunPSK"/>
        </w:rPr>
        <w:t xml:space="preserve">0–5 </w:t>
      </w:r>
      <w:r w:rsidRPr="001B6F8B">
        <w:rPr>
          <w:rFonts w:ascii="TH SarabunPSK" w:hAnsi="TH SarabunPSK" w:cs="TH SarabunPSK"/>
          <w:cs/>
        </w:rPr>
        <w:t>ที่สามารถนำมาคำนวณได้</w:t>
      </w:r>
    </w:p>
    <w:p w14:paraId="0E0F011B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 xml:space="preserve">A_i = 0 </w:t>
      </w:r>
      <w:r w:rsidRPr="001B6F8B">
        <w:rPr>
          <w:rFonts w:ascii="TH SarabunPSK" w:hAnsi="TH SarabunPSK" w:cs="TH SarabunPSK"/>
          <w:cs/>
        </w:rPr>
        <w:t xml:space="preserve">เมื่อเป็น </w:t>
      </w:r>
      <w:r w:rsidRPr="001B6F8B">
        <w:rPr>
          <w:rFonts w:ascii="TH SarabunPSK" w:hAnsi="TH SarabunPSK" w:cs="TH SarabunPSK"/>
        </w:rPr>
        <w:t>N/A</w:t>
      </w:r>
    </w:p>
    <w:p w14:paraId="70AA20A1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คะแนน </w:t>
      </w:r>
      <w:r w:rsidRPr="001B6F8B">
        <w:rPr>
          <w:rFonts w:ascii="TH SarabunPSK" w:hAnsi="TH SarabunPSK" w:cs="TH SarabunPSK"/>
        </w:rPr>
        <w:t xml:space="preserve">0 </w:t>
      </w:r>
      <w:r w:rsidRPr="001B6F8B">
        <w:rPr>
          <w:rFonts w:ascii="TH SarabunPSK" w:hAnsi="TH SarabunPSK" w:cs="TH SarabunPSK"/>
          <w:cs/>
        </w:rPr>
        <w:t xml:space="preserve">ถือเป็นคะแนนที่ผ่านการประเมินแล้ว จึงต้องนำมาคำนวณและกำหนด </w:t>
      </w:r>
      <w:r w:rsidRPr="001B6F8B">
        <w:rPr>
          <w:rFonts w:ascii="TH SarabunPSK" w:hAnsi="TH SarabunPSK" w:cs="TH SarabunPSK"/>
        </w:rPr>
        <w:t>A_i = 1</w:t>
      </w:r>
    </w:p>
    <w:p w14:paraId="49B2A6B1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ข้อมูล </w:t>
      </w:r>
      <w:r w:rsidRPr="001B6F8B">
        <w:rPr>
          <w:rFonts w:ascii="TH SarabunPSK" w:hAnsi="TH SarabunPSK" w:cs="TH SarabunPSK"/>
        </w:rPr>
        <w:t xml:space="preserve">Missing </w:t>
      </w:r>
      <w:r w:rsidRPr="001B6F8B">
        <w:rPr>
          <w:rFonts w:ascii="TH SarabunPSK" w:hAnsi="TH SarabunPSK" w:cs="TH SarabunPSK"/>
          <w:cs/>
        </w:rPr>
        <w:t xml:space="preserve">หรือ </w:t>
      </w:r>
      <w:r w:rsidRPr="001B6F8B">
        <w:rPr>
          <w:rFonts w:ascii="TH SarabunPSK" w:hAnsi="TH SarabunPSK" w:cs="TH SarabunPSK"/>
        </w:rPr>
        <w:t xml:space="preserve">Pending </w:t>
      </w:r>
      <w:r w:rsidRPr="001B6F8B">
        <w:rPr>
          <w:rFonts w:ascii="TH SarabunPSK" w:hAnsi="TH SarabunPSK" w:cs="TH SarabunPSK"/>
          <w:cs/>
        </w:rPr>
        <w:t xml:space="preserve">ยังไม่นำมาคำนวณผล </w:t>
      </w:r>
      <w:r w:rsidRPr="001B6F8B">
        <w:rPr>
          <w:rFonts w:ascii="TH SarabunPSK" w:hAnsi="TH SarabunPSK" w:cs="TH SarabunPSK"/>
        </w:rPr>
        <w:t>Final</w:t>
      </w:r>
    </w:p>
    <w:p w14:paraId="65B1A4D9" w14:textId="77777777" w:rsidR="001B6F8B" w:rsidRPr="001B6F8B" w:rsidRDefault="001B6F8B" w:rsidP="001B6F8B">
      <w:pPr>
        <w:pStyle w:val="NormalWeb"/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>หมายเหตุ:</w:t>
      </w:r>
    </w:p>
    <w:p w14:paraId="6B0DFCC9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 xml:space="preserve">C4, C5 </w:t>
      </w:r>
      <w:r w:rsidRPr="001B6F8B">
        <w:rPr>
          <w:rFonts w:ascii="TH SarabunPSK" w:hAnsi="TH SarabunPSK" w:cs="TH SarabunPSK"/>
          <w:cs/>
        </w:rPr>
        <w:t xml:space="preserve">และ </w:t>
      </w:r>
      <w:r w:rsidRPr="001B6F8B">
        <w:rPr>
          <w:rFonts w:ascii="TH SarabunPSK" w:hAnsi="TH SarabunPSK" w:cs="TH SarabunPSK"/>
        </w:rPr>
        <w:t xml:space="preserve">C8 </w:t>
      </w:r>
      <w:r w:rsidRPr="001B6F8B">
        <w:rPr>
          <w:rFonts w:ascii="TH SarabunPSK" w:hAnsi="TH SarabunPSK" w:cs="TH SarabunPSK"/>
          <w:cs/>
        </w:rPr>
        <w:t>เป็นค่ากลุ่มที่ใช้ร่วมกัน แต่ถูกนำไปถ่วงน้ำหนักแตกต่างกันตามประเภทภัย</w:t>
      </w:r>
    </w:p>
    <w:p w14:paraId="12A790B3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</w:rPr>
        <w:t xml:space="preserve">C6 </w:t>
      </w:r>
      <w:r w:rsidRPr="001B6F8B">
        <w:rPr>
          <w:rFonts w:ascii="TH SarabunPSK" w:hAnsi="TH SarabunPSK" w:cs="TH SarabunPSK"/>
          <w:cs/>
        </w:rPr>
        <w:t xml:space="preserve">และ </w:t>
      </w:r>
      <w:r w:rsidRPr="001B6F8B">
        <w:rPr>
          <w:rFonts w:ascii="TH SarabunPSK" w:hAnsi="TH SarabunPSK" w:cs="TH SarabunPSK"/>
        </w:rPr>
        <w:t xml:space="preserve">C7 </w:t>
      </w:r>
      <w:r w:rsidRPr="001B6F8B">
        <w:rPr>
          <w:rFonts w:ascii="TH SarabunPSK" w:hAnsi="TH SarabunPSK" w:cs="TH SarabunPSK"/>
          <w:cs/>
        </w:rPr>
        <w:t xml:space="preserve">คำนวณแยกตามประเภทภัยก่อนนำเข้าสมการ </w:t>
      </w:r>
      <w:r w:rsidRPr="001B6F8B">
        <w:rPr>
          <w:rFonts w:ascii="TH SarabunPSK" w:hAnsi="TH SarabunPSK" w:cs="TH SarabunPSK"/>
        </w:rPr>
        <w:t>Capacity</w:t>
      </w:r>
    </w:p>
    <w:p w14:paraId="4166E93C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การที่ </w:t>
      </w:r>
      <w:r w:rsidRPr="001B6F8B">
        <w:rPr>
          <w:rFonts w:ascii="TH SarabunPSK" w:hAnsi="TH SarabunPSK" w:cs="TH SarabunPSK"/>
        </w:rPr>
        <w:t xml:space="preserve">C5 </w:t>
      </w:r>
      <w:r w:rsidRPr="001B6F8B">
        <w:rPr>
          <w:rFonts w:ascii="TH SarabunPSK" w:hAnsi="TH SarabunPSK" w:cs="TH SarabunPSK"/>
          <w:cs/>
        </w:rPr>
        <w:t xml:space="preserve">ไม่ปรากฏในสูตรของบางภัย เช่น </w:t>
      </w:r>
      <w:r w:rsidRPr="001B6F8B">
        <w:rPr>
          <w:rFonts w:ascii="TH SarabunPSK" w:hAnsi="TH SarabunPSK" w:cs="TH SarabunPSK"/>
        </w:rPr>
        <w:t xml:space="preserve">Fire, Storm </w:t>
      </w:r>
      <w:r w:rsidRPr="001B6F8B">
        <w:rPr>
          <w:rFonts w:ascii="TH SarabunPSK" w:hAnsi="TH SarabunPSK" w:cs="TH SarabunPSK"/>
          <w:cs/>
        </w:rPr>
        <w:t xml:space="preserve">และ </w:t>
      </w:r>
      <w:r w:rsidRPr="001B6F8B">
        <w:rPr>
          <w:rFonts w:ascii="TH SarabunPSK" w:hAnsi="TH SarabunPSK" w:cs="TH SarabunPSK"/>
        </w:rPr>
        <w:t xml:space="preserve">PM2.5 </w:t>
      </w:r>
      <w:r w:rsidRPr="001B6F8B">
        <w:rPr>
          <w:rFonts w:ascii="TH SarabunPSK" w:hAnsi="TH SarabunPSK" w:cs="TH SarabunPSK"/>
          <w:cs/>
        </w:rPr>
        <w:t xml:space="preserve">เป็นโครงสร้างของแบบคำนวณ ไม่ถือว่าเป็น </w:t>
      </w:r>
      <w:r w:rsidRPr="001B6F8B">
        <w:rPr>
          <w:rFonts w:ascii="TH SarabunPSK" w:hAnsi="TH SarabunPSK" w:cs="TH SarabunPSK"/>
        </w:rPr>
        <w:t>N/A</w:t>
      </w:r>
    </w:p>
    <w:p w14:paraId="240E8435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ระบบไม่คำนวณ </w:t>
      </w:r>
      <w:r w:rsidRPr="001B6F8B">
        <w:rPr>
          <w:rFonts w:ascii="TH SarabunPSK" w:hAnsi="TH SarabunPSK" w:cs="TH SarabunPSK"/>
        </w:rPr>
        <w:t xml:space="preserve">C_TOTAL </w:t>
      </w:r>
      <w:r w:rsidRPr="001B6F8B">
        <w:rPr>
          <w:rFonts w:ascii="TH SarabunPSK" w:hAnsi="TH SarabunPSK" w:cs="TH SarabunPSK"/>
          <w:cs/>
        </w:rPr>
        <w:t xml:space="preserve">หรือ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 xml:space="preserve">รวมข้ามทั้ง </w:t>
      </w:r>
      <w:r w:rsidRPr="001B6F8B">
        <w:rPr>
          <w:rFonts w:ascii="TH SarabunPSK" w:hAnsi="TH SarabunPSK" w:cs="TH SarabunPSK"/>
        </w:rPr>
        <w:t xml:space="preserve">5 </w:t>
      </w:r>
      <w:r w:rsidRPr="001B6F8B">
        <w:rPr>
          <w:rFonts w:ascii="TH SarabunPSK" w:hAnsi="TH SarabunPSK" w:cs="TH SarabunPSK"/>
          <w:cs/>
        </w:rPr>
        <w:t>ภัย</w:t>
      </w:r>
    </w:p>
    <w:p w14:paraId="5BF29DD3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เมื่อผู้ใช้เลือกภัยใด ให้แสดง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 xml:space="preserve">ของภัยนั้น เช่น </w:t>
      </w:r>
      <w:r w:rsidRPr="001B6F8B">
        <w:rPr>
          <w:rFonts w:ascii="TH SarabunPSK" w:hAnsi="TH SarabunPSK" w:cs="TH SarabunPSK"/>
        </w:rPr>
        <w:t xml:space="preserve">C_FLOOD </w:t>
      </w:r>
      <w:r w:rsidRPr="001B6F8B">
        <w:rPr>
          <w:rFonts w:ascii="TH SarabunPSK" w:hAnsi="TH SarabunPSK" w:cs="TH SarabunPSK"/>
          <w:cs/>
        </w:rPr>
        <w:t xml:space="preserve">หรือ </w:t>
      </w:r>
      <w:r w:rsidRPr="001B6F8B">
        <w:rPr>
          <w:rFonts w:ascii="TH SarabunPSK" w:hAnsi="TH SarabunPSK" w:cs="TH SarabunPSK"/>
        </w:rPr>
        <w:t>C_FIRE</w:t>
      </w:r>
    </w:p>
    <w:p w14:paraId="059D86D1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t xml:space="preserve">เมื่อผู้ใช้เลือก “ภัยรวม” ให้แสดงคะแนน </w:t>
      </w:r>
      <w:r w:rsidRPr="001B6F8B">
        <w:rPr>
          <w:rFonts w:ascii="TH SarabunPSK" w:hAnsi="TH SarabunPSK" w:cs="TH SarabunPSK"/>
        </w:rPr>
        <w:t xml:space="preserve">C4–C8 </w:t>
      </w:r>
      <w:r w:rsidRPr="001B6F8B">
        <w:rPr>
          <w:rFonts w:ascii="TH SarabunPSK" w:hAnsi="TH SarabunPSK" w:cs="TH SarabunPSK"/>
          <w:cs/>
        </w:rPr>
        <w:t xml:space="preserve">และ/หรือ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 xml:space="preserve">รายภัยเพื่อประกอบการพิจารณา แต่ไม่สร้างคะแนน </w:t>
      </w:r>
      <w:r w:rsidRPr="001B6F8B">
        <w:rPr>
          <w:rFonts w:ascii="TH SarabunPSK" w:hAnsi="TH SarabunPSK" w:cs="TH SarabunPSK"/>
        </w:rPr>
        <w:t xml:space="preserve">Capacity </w:t>
      </w:r>
      <w:r w:rsidRPr="001B6F8B">
        <w:rPr>
          <w:rFonts w:ascii="TH SarabunPSK" w:hAnsi="TH SarabunPSK" w:cs="TH SarabunPSK"/>
          <w:cs/>
        </w:rPr>
        <w:t>รวมขึ้นใหม่</w:t>
      </w:r>
    </w:p>
    <w:p w14:paraId="0749A744" w14:textId="77777777" w:rsidR="001B6F8B" w:rsidRPr="001B6F8B" w:rsidRDefault="001B6F8B" w:rsidP="001B6F8B">
      <w:pPr>
        <w:pStyle w:val="NormalWeb"/>
        <w:numPr>
          <w:ilvl w:val="0"/>
          <w:numId w:val="11"/>
        </w:numPr>
        <w:rPr>
          <w:rFonts w:ascii="TH SarabunPSK" w:hAnsi="TH SarabunPSK" w:cs="TH SarabunPSK"/>
        </w:rPr>
      </w:pPr>
      <w:r w:rsidRPr="001B6F8B">
        <w:rPr>
          <w:rFonts w:ascii="TH SarabunPSK" w:hAnsi="TH SarabunPSK" w:cs="TH SarabunPSK"/>
          <w:cs/>
        </w:rPr>
        <w:lastRenderedPageBreak/>
        <w:t xml:space="preserve">การรวมทุกภัยจะดำเนินการที่ระดับ </w:t>
      </w:r>
      <w:r w:rsidRPr="001B6F8B">
        <w:rPr>
          <w:rFonts w:ascii="TH SarabunPSK" w:hAnsi="TH SarabunPSK" w:cs="TH SarabunPSK"/>
        </w:rPr>
        <w:t xml:space="preserve">HEVC </w:t>
      </w:r>
      <w:r w:rsidRPr="001B6F8B">
        <w:rPr>
          <w:rFonts w:ascii="TH SarabunPSK" w:hAnsi="TH SarabunPSK" w:cs="TH SarabunPSK"/>
          <w:cs/>
        </w:rPr>
        <w:t xml:space="preserve">โดยนำ </w:t>
      </w:r>
      <w:r w:rsidRPr="001B6F8B">
        <w:rPr>
          <w:rFonts w:ascii="TH SarabunPSK" w:hAnsi="TH SarabunPSK" w:cs="TH SarabunPSK"/>
        </w:rPr>
        <w:t xml:space="preserve">HEVC </w:t>
      </w:r>
      <w:r w:rsidRPr="001B6F8B">
        <w:rPr>
          <w:rFonts w:ascii="TH SarabunPSK" w:hAnsi="TH SarabunPSK" w:cs="TH SarabunPSK"/>
          <w:cs/>
        </w:rPr>
        <w:t xml:space="preserve">รายภัยมาถ่วงน้ำหนักเป็น </w:t>
      </w:r>
      <w:r w:rsidRPr="001B6F8B">
        <w:rPr>
          <w:rFonts w:ascii="TH SarabunPSK" w:hAnsi="TH SarabunPSK" w:cs="TH SarabunPSK"/>
        </w:rPr>
        <w:t>MULTI_HAZARD_HEVC</w:t>
      </w:r>
    </w:p>
    <w:p w14:paraId="1D8E979C" w14:textId="77777777" w:rsidR="006A13F0" w:rsidRDefault="006A13F0" w:rsidP="006A13F0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9272C9A" w14:textId="77777777" w:rsidR="001B6F8B" w:rsidRDefault="001B6F8B" w:rsidP="006A13F0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7343F1D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1.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การกำหนดตัวย่อ</w:t>
      </w:r>
    </w:p>
    <w:p w14:paraId="1A6613F4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C4_1 = C4_1_VOLUNTEER_PER_1000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C4_2 = C4_2_TRAINING_COUNT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C4_3 = C4_3_RISK_COMM_SCORE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 xml:space="preserve">C4_4 = C4_4_SCHOOL_DRR_EDUCATION_SCORE </w:t>
      </w:r>
    </w:p>
    <w:p w14:paraId="59183801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C5_1 = C5_1_GREENBLUE_SCORE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C5_2 = C5_2_NBS_SCORE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 xml:space="preserve">C5_3 = C5_3_MAINTENANCE_SCORE </w:t>
      </w:r>
    </w:p>
    <w:p w14:paraId="11295954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C6_1 = C6_1_RESPONSE_VEHICLE_ADEQUACY_SCORE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C6_2 = C6_2_LIFESAVING_SCORE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C6_3 = C6_3_READINESS_SCORE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 xml:space="preserve">C6_4 = C6_4_HAZARD_EQUIPMENT_ADEQUACY_SCORE </w:t>
      </w:r>
    </w:p>
    <w:p w14:paraId="7A54B29F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C7_1FL = C7_1_FLOOD_SCORE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C7_1FI = C7_1_FIRE_SCORE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C7_1ST = C7_1_STORM_SCORE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C7_2 = C7_2_SAFE_PLACE_SCORE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 xml:space="preserve">C7_3 = C7_3_DRILL_SCORE </w:t>
      </w:r>
    </w:p>
    <w:p w14:paraId="1E556610" w14:textId="77777777" w:rsid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C8_1 = C8_1_FORMAL_NETWORK_COUNT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C8_2 = C8_2_RESPONSE_HOURS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>C8_3 = C8_3_NETWORK_TYPES_SCORE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br/>
        <w:t xml:space="preserve">C8_4 = C8_4_JOINT_EXPERIENCE_SCORE </w:t>
      </w:r>
    </w:p>
    <w:p w14:paraId="2761899F" w14:textId="77777777" w:rsidR="00052DA0" w:rsidRPr="001712C2" w:rsidRDefault="00052DA0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5B6D56F2" w14:textId="23FAEDC8" w:rsidR="001712C2" w:rsidRDefault="001712C2" w:rsidP="00052DA0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หมายเหตุ: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ก่อนนำค่าตัวแปรเข้าสมการ ตัวแปรทุกตัวต้องอยู่ในรูป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คะแนนมาตรฐาน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0–5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ตามเกณฑ์ที่กำหนดไว้ในระบบ โดยตัวแปรที่เป็นข้อมูลดิบ เช่น จำนวน อปพร. จำนวนครั้งการอบรม จำนวนเครือข่าย และชั่วโมงตอบสนอง ให้ระบบคำนวณหรือเทียบเกณฑ์เป็นคะแนน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0–5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ก่อน ส่วนตัวแปรที่เป็น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_SCORE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ใช้คะแนน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0–5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ได้โดยตรง</w:t>
      </w:r>
    </w:p>
    <w:p w14:paraId="75FB5ADD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02BEB8BF" w14:textId="77777777" w:rsidR="001712C2" w:rsidRPr="001712C2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2.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C4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คนและการสื่อสาร</w:t>
      </w:r>
    </w:p>
    <w:p w14:paraId="69C227A3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กรณีข้อมูลครบ</w:t>
      </w:r>
    </w:p>
    <w:p w14:paraId="58779785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 = 0.25(C4_1) + 0.20(C4_2) + 0.35(C4_3) + 0.20(C4_4)</w:t>
      </w:r>
    </w:p>
    <w:p w14:paraId="7EFCAB18" w14:textId="06A35E58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3E3CB97F" w14:textId="77777777" w:rsidR="001712C2" w:rsidRPr="001712C2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3.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C5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พื้นที่สีเขียว–ฟ้า /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NbS</w:t>
      </w:r>
    </w:p>
    <w:p w14:paraId="3AA507B1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กรณีข้อมูลครบ</w:t>
      </w:r>
    </w:p>
    <w:p w14:paraId="6824E0DF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C5 = 0.35(C5_1) + 0.35(C5_2) + 0.30(C5_3)</w:t>
      </w:r>
    </w:p>
    <w:p w14:paraId="69D3C777" w14:textId="1E32318B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7C98151D" w14:textId="77777777" w:rsidR="001712C2" w:rsidRPr="001712C2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lastRenderedPageBreak/>
        <w:t xml:space="preserve">4.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C8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เครือข่ายและการตอบสนอง</w:t>
      </w:r>
    </w:p>
    <w:p w14:paraId="716F0786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กรณีข้อมูลครบ</w:t>
      </w:r>
    </w:p>
    <w:p w14:paraId="4B80819C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 = 0.20(C8_1) + 0.30(C8_2) + 0.20(C8_3) + 0.30(C8_4)</w:t>
      </w:r>
    </w:p>
    <w:p w14:paraId="1BF92719" w14:textId="011BAFC1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405DB35D" w14:textId="77777777" w:rsidR="001712C2" w:rsidRPr="001712C2" w:rsidRDefault="001712C2" w:rsidP="0076242A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5.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C6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>แยกตามประเภทภัย</w:t>
      </w:r>
    </w:p>
    <w:p w14:paraId="65B6C2FC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น้ำท่วม</w:t>
      </w:r>
    </w:p>
    <w:p w14:paraId="2F633356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C6_FLOOD = 0.25(C6_1) + 0.25(C6_2) + 0.20(C6_3) + 0.30(C6_4)</w:t>
      </w:r>
    </w:p>
    <w:p w14:paraId="0BB53267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อัคคีภัย</w:t>
      </w:r>
    </w:p>
    <w:p w14:paraId="415B49D2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C6_FIRE = 0.25(C6_1) + 0.20(C6_2) + 0.20(C6_3) + 0.35(C6_4)</w:t>
      </w:r>
    </w:p>
    <w:p w14:paraId="662BE42A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วาตภัย</w:t>
      </w:r>
    </w:p>
    <w:p w14:paraId="3CDD0828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C6_STORM = 0.25(C6_1) + 0.20(C6_2) + 0.25(C6_3) + 0.30(C6_4)</w:t>
      </w:r>
    </w:p>
    <w:p w14:paraId="068ECBC3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ความร้อน</w:t>
      </w:r>
    </w:p>
    <w:p w14:paraId="2F2BBA87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C6_HEAT = 0.25(C6_2) + 0.25(C6_3) + 0.50(C6_4)</w:t>
      </w:r>
    </w:p>
    <w:p w14:paraId="3B9F99D8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PM2.5</w:t>
      </w:r>
    </w:p>
    <w:p w14:paraId="5292DB3F" w14:textId="5A705F0A" w:rsidR="0076242A" w:rsidRPr="001712C2" w:rsidRDefault="001712C2" w:rsidP="0005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C6_PM2.5 = 0.20(C6_2) + 0.20(C6_3) + 0.60(C6_4)</w:t>
      </w:r>
    </w:p>
    <w:p w14:paraId="7D257557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หมายเหตุ: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การที่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C6_1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ไม่อยู่ในสูตรความร้อนและ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PM</w:t>
      </w:r>
      <w:r w:rsidRPr="006A13F0">
        <w:rPr>
          <w:rFonts w:ascii="TH SarabunPSK" w:eastAsia="Times New Roman" w:hAnsi="TH SarabunPSK" w:cs="TH SarabunPSK"/>
          <w:sz w:val="28"/>
          <w:szCs w:val="28"/>
          <w:vertAlign w:val="subscript"/>
          <w:lang w:bidi="th-TH"/>
        </w:rPr>
        <w:t>2.5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เป็นโครงสร้างของแบบคำนวณ ไม่ถือว่าเป็น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N/A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และไม่ต้อง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re-normalize</w:t>
      </w:r>
    </w:p>
    <w:p w14:paraId="21138ACF" w14:textId="143645AD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05C0F8F3" w14:textId="77777777" w:rsidR="001712C2" w:rsidRPr="001712C2" w:rsidRDefault="001712C2" w:rsidP="0076242A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6.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C7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>แยกตามประเภทภัย</w:t>
      </w:r>
    </w:p>
    <w:p w14:paraId="571B3C45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น้ำท่วม</w:t>
      </w:r>
    </w:p>
    <w:p w14:paraId="4AE41389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C7_FLOOD = 0.40(C7_1FL) + 0.30(C7_2) + 0.30(C7_3)</w:t>
      </w:r>
    </w:p>
    <w:p w14:paraId="2ACE3AE6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อัคคีภัย</w:t>
      </w:r>
    </w:p>
    <w:p w14:paraId="44B65203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C7_FIRE = 0.40(C7_1FI) + 0.30(C7_2) + 0.30(C7_3)</w:t>
      </w:r>
    </w:p>
    <w:p w14:paraId="2175095E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วาตภัย</w:t>
      </w:r>
    </w:p>
    <w:p w14:paraId="21F5318B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C7_STORM = 0.40(C7_1ST) + 0.30(C7_2) + 0.30(C7_3)</w:t>
      </w:r>
    </w:p>
    <w:p w14:paraId="567A6588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ความร้อน</w:t>
      </w:r>
    </w:p>
    <w:p w14:paraId="3095E98D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C7_HEAT = 0.60(C7_2) + 0.40(C7_3)</w:t>
      </w:r>
    </w:p>
    <w:p w14:paraId="022D8338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PM2.5</w:t>
      </w:r>
    </w:p>
    <w:p w14:paraId="270FA947" w14:textId="657738A6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C7_PM2</w:t>
      </w:r>
      <w:r w:rsidR="00DB3588">
        <w:rPr>
          <w:rFonts w:ascii="TH SarabunPSK" w:eastAsia="Times New Roman" w:hAnsi="TH SarabunPSK" w:cs="TH SarabunPSK"/>
          <w:sz w:val="28"/>
          <w:szCs w:val="28"/>
          <w:lang w:bidi="th-TH"/>
        </w:rPr>
        <w:t>.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5 = 0.60(C7_2) + 0.40(C7_3)</w:t>
      </w:r>
    </w:p>
    <w:p w14:paraId="1EDDC989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หมายเหตุ: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การไม่มี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C7_1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ในสูตรความร้อนและ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PM2.5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เป็นโครงสร้างของสูตร ไม่ถือว่าเป็น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N/A</w:t>
      </w:r>
    </w:p>
    <w:p w14:paraId="3D8954DA" w14:textId="225AE600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5888FEFE" w14:textId="77777777" w:rsidR="001712C2" w:rsidRPr="001712C2" w:rsidRDefault="001712C2" w:rsidP="0076242A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7.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การคำนวณกรณีมี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>N/A</w:t>
      </w:r>
    </w:p>
    <w:p w14:paraId="1AAB4146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หากตัวแปรใดเป็น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N/A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ให้ตัดทั้งค่าของตัวแปรและน้ำหนักของตัวแปรนั้นออก แล้วคำนวณใหม่จากผลรวมน้ำหนักของตัวแปรที่ยังใช้ได้</w:t>
      </w:r>
    </w:p>
    <w:p w14:paraId="36F3DC98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กำหนด</w:t>
      </w:r>
    </w:p>
    <w:p w14:paraId="4462759B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A_i = 1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เมื่อมีคะแนน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0–5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ที่ใช้คำนวณได้</w:t>
      </w:r>
    </w:p>
    <w:p w14:paraId="1046929A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A_i = 0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เมื่อเป็น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N/A</w:t>
      </w:r>
    </w:p>
    <w:p w14:paraId="7E72E8DF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สูตรทั่วไป</w:t>
      </w:r>
    </w:p>
    <w:p w14:paraId="195CA56E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คะแนนกลุ่ม = </w:t>
      </w:r>
      <w:r w:rsidRPr="001712C2">
        <w:rPr>
          <w:rFonts w:ascii="Calibri" w:eastAsia="Times New Roman" w:hAnsi="Calibri" w:cs="Calibri"/>
          <w:sz w:val="28"/>
          <w:szCs w:val="28"/>
          <w:lang w:bidi="th-TH"/>
        </w:rPr>
        <w:t>Σ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(w_i × A_i × X_i) / </w:t>
      </w:r>
      <w:r w:rsidRPr="001712C2">
        <w:rPr>
          <w:rFonts w:ascii="Calibri" w:eastAsia="Times New Roman" w:hAnsi="Calibri" w:cs="Calibri"/>
          <w:sz w:val="28"/>
          <w:szCs w:val="28"/>
          <w:lang w:bidi="th-TH"/>
        </w:rPr>
        <w:t>Σ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(w_i × A_i)</w:t>
      </w:r>
    </w:p>
    <w:p w14:paraId="12432E87" w14:textId="77777777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lastRenderedPageBreak/>
        <w:t>โดย</w:t>
      </w:r>
    </w:p>
    <w:p w14:paraId="365CA20C" w14:textId="77777777" w:rsidR="001712C2" w:rsidRPr="001712C2" w:rsidRDefault="001712C2" w:rsidP="0076242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w_i 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น้ำหนักของตัวแปร</w:t>
      </w:r>
    </w:p>
    <w:p w14:paraId="1AC17842" w14:textId="77777777" w:rsidR="001712C2" w:rsidRPr="001712C2" w:rsidRDefault="001712C2" w:rsidP="0076242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X_i 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คะแนนตัวแปร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0–5</w:t>
      </w:r>
    </w:p>
    <w:p w14:paraId="2F4D0382" w14:textId="16F5940A" w:rsidR="001712C2" w:rsidRPr="0076242A" w:rsidRDefault="001712C2" w:rsidP="0076242A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A_i 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สถานะการนำตัวแปรมาคำนวณ</w:t>
      </w:r>
    </w:p>
    <w:p w14:paraId="388C5F1B" w14:textId="77777777" w:rsidR="001712C2" w:rsidRPr="001712C2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8.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C4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กรณีมี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N/A</w:t>
      </w:r>
    </w:p>
    <w:p w14:paraId="32D5721E" w14:textId="3B8756E9" w:rsidR="001712C2" w:rsidRPr="001712C2" w:rsidRDefault="001712C2" w:rsidP="005A0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 =[0.25(A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41)(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C4_1)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42)(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C4_2) + 0.35(A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43)(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C4_3)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44)(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C4_4)]</w:t>
      </w:r>
      <w:r w:rsidR="005A0508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/[0.25(A41) + 0.20(A42) + 0.35(A43) + 0.20(A44)]</w:t>
      </w:r>
    </w:p>
    <w:p w14:paraId="5D63F68F" w14:textId="77777777" w:rsidR="005A0508" w:rsidRDefault="005A0508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4187B3E7" w14:textId="41FE8C95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ตัวอย่าง หาก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C4_4 = N/A</w:t>
      </w:r>
    </w:p>
    <w:p w14:paraId="0D3DC2F1" w14:textId="30EE0011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C4 =[0.25(C4_1) + 0.20(C4_2) + 0.35(C4_3)]/ 0.80</w:t>
      </w:r>
    </w:p>
    <w:p w14:paraId="156C4A94" w14:textId="45DC4C1B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2C32A921" w14:textId="77777777" w:rsidR="0076242A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9.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C5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กรณีมี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N/A</w:t>
      </w:r>
    </w:p>
    <w:p w14:paraId="2F4AA301" w14:textId="2E8F1674" w:rsidR="001712C2" w:rsidRPr="0076242A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C5 = [0.35(A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51)(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C5_1) 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+  0.35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52)(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C5_2)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53)(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C5_3)]/[0.35(A51) + 0.35(A52) + 0.30(A53)]</w:t>
      </w:r>
    </w:p>
    <w:p w14:paraId="5D5C3C4C" w14:textId="0DA31EAB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36820EC5" w14:textId="77777777" w:rsidR="001712C2" w:rsidRPr="001712C2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10.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C8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 xml:space="preserve">กรณีมี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N/A</w:t>
      </w:r>
    </w:p>
    <w:p w14:paraId="5E17DACF" w14:textId="425D3436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 = [0.20(A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81)(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C8_1)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82)(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C8_2) +0.20(A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83)(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C8_3)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84)(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C8_4)]/[0.20(A81) + 0.30(A82) + 0.20(A83) + 0.30(A84)]</w:t>
      </w:r>
    </w:p>
    <w:p w14:paraId="54321A67" w14:textId="30001144" w:rsidR="001712C2" w:rsidRP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212BCE24" w14:textId="77777777" w:rsidR="001712C2" w:rsidRPr="001712C2" w:rsidRDefault="001712C2" w:rsidP="0076242A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11.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C6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กรณีมี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>N/A</w:t>
      </w:r>
    </w:p>
    <w:p w14:paraId="2890040F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น้ำท่วม</w:t>
      </w:r>
    </w:p>
    <w:p w14:paraId="41EADD6A" w14:textId="057A2373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C6_FLOOD =[0.25(A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61)(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C6_1) +0.25(A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C6_2)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C6_3)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C6_4)]/[0.25(A61) + 0.25(A62) +0.20(A63) +0.30(A64)]</w:t>
      </w:r>
    </w:p>
    <w:p w14:paraId="6A3CFC34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อัคคีภัย</w:t>
      </w:r>
    </w:p>
    <w:p w14:paraId="7C88BBA2" w14:textId="0CA8CDD1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C6_FIRE =[0.25(A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61)(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C6_1)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C6_2)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C6_3) + 0.35(A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C6_4)]/[0.25(A61) + 0.20(A62) + 0.20(A63) + 0.35(A64)]</w:t>
      </w:r>
    </w:p>
    <w:p w14:paraId="39CD54C8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วาตภัย</w:t>
      </w:r>
    </w:p>
    <w:p w14:paraId="2C04B355" w14:textId="56BE8156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C6_STORM =[0.25(A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61)(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C6_1)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C6_2) + 0.25(A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C6_3)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C6_4)]</w:t>
      </w:r>
    </w:p>
    <w:p w14:paraId="4775319B" w14:textId="2719EA11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/[0.25(A61) + 0.20(A62) + 0.25(A63) + 0.30(A64)]</w:t>
      </w:r>
    </w:p>
    <w:p w14:paraId="75FCD5E8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ความร้อน</w:t>
      </w:r>
    </w:p>
    <w:p w14:paraId="17E3173F" w14:textId="6CC6CE9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C6_HEAT =[0.25(A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C6_2) + 0.25(A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C6_3) +0.50(A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C6_4)]</w:t>
      </w:r>
    </w:p>
    <w:p w14:paraId="623A0A8E" w14:textId="37364072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/[0.25(A62) + 0.25(A63) + 0.50(A64)]</w:t>
      </w:r>
    </w:p>
    <w:p w14:paraId="67B3C512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PM2.5</w:t>
      </w:r>
    </w:p>
    <w:p w14:paraId="44C31944" w14:textId="3297F6B2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C6_PM2.5 =[0.20(A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C6_2) + 0.20(A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C6_3) +</w:t>
      </w:r>
    </w:p>
    <w:p w14:paraId="5743A66F" w14:textId="0ADFCD21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 0.60(A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64)(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C6_4)]/[0.20(A62) + 0.20(A63) + 0.60(A64)]</w:t>
      </w:r>
    </w:p>
    <w:p w14:paraId="5954CBA9" w14:textId="6FE14424" w:rsidR="001712C2" w:rsidRDefault="001712C2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0641E34F" w14:textId="77777777" w:rsidR="006A13F0" w:rsidRDefault="006A13F0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15352546" w14:textId="77777777" w:rsidR="007356AC" w:rsidRPr="001712C2" w:rsidRDefault="007356AC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2515FC58" w14:textId="77777777" w:rsidR="001712C2" w:rsidRPr="001712C2" w:rsidRDefault="001712C2" w:rsidP="0076242A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lastRenderedPageBreak/>
        <w:t xml:space="preserve">12.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สูตร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 xml:space="preserve">C7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cs/>
          <w:lang w:bidi="th-TH"/>
        </w:rPr>
        <w:t xml:space="preserve">กรณีมี </w:t>
      </w:r>
      <w:r w:rsidRPr="001712C2">
        <w:rPr>
          <w:rFonts w:ascii="TH SarabunPSK" w:eastAsia="Times New Roman" w:hAnsi="TH SarabunPSK" w:cs="TH SarabunPSK"/>
          <w:b/>
          <w:bCs/>
          <w:kern w:val="36"/>
          <w:sz w:val="28"/>
          <w:szCs w:val="28"/>
          <w:lang w:bidi="th-TH"/>
        </w:rPr>
        <w:t>N/A</w:t>
      </w:r>
    </w:p>
    <w:p w14:paraId="577E8FAA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น้ำท่วม</w:t>
      </w:r>
    </w:p>
    <w:p w14:paraId="2884B6ED" w14:textId="264FFE5D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C7_FLOOD =[0.40(A7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FL)(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C7_1FL) +0.30(A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C7_2)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C7_3)]/[0.40(A7FL) +0.30(A72) + 0.30(A73)]</w:t>
      </w:r>
    </w:p>
    <w:p w14:paraId="066A6995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อัคคีภัย</w:t>
      </w:r>
    </w:p>
    <w:p w14:paraId="251D49E5" w14:textId="481D4795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C7_FIRE =[0.40(A7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FI)(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C7_1FI)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C7_2)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C7_3)]/[0.40(A7FI) + 0.30(A72) +0.30(A73)]</w:t>
      </w:r>
    </w:p>
    <w:p w14:paraId="6FA8A863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วาตภัย</w:t>
      </w:r>
    </w:p>
    <w:p w14:paraId="74B8FA5A" w14:textId="73C783EE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C7_STORM =[0.40(A7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ST)(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C7_1ST)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C7_2) + 0.30(A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C7_3)]/[0.40(A7ST) + 0.30(A72) + 0.30(A73)]</w:t>
      </w:r>
    </w:p>
    <w:p w14:paraId="77694754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ความร้อน</w:t>
      </w:r>
    </w:p>
    <w:p w14:paraId="32F22A4A" w14:textId="2ED423DE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C7_HEAT =[0.60(A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C7_2) + 0.40(A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C7_3)]/[0.60(A72) + 0.40(A73)]</w:t>
      </w:r>
    </w:p>
    <w:p w14:paraId="0F4D2A42" w14:textId="77777777" w:rsidR="001712C2" w:rsidRPr="001712C2" w:rsidRDefault="001712C2" w:rsidP="0076242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>PM2.5</w:t>
      </w:r>
    </w:p>
    <w:p w14:paraId="558D3A99" w14:textId="44AB6E1B" w:rsid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C7_PM2.5 =[0.60(A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72)(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C7_2) + 0.40(A</w:t>
      </w:r>
      <w:proofErr w:type="gramStart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73)(</w:t>
      </w:r>
      <w:proofErr w:type="gramEnd"/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C7_3)]/[0.60(A72) + 0.40(A73)]</w:t>
      </w:r>
    </w:p>
    <w:p w14:paraId="752BC7D3" w14:textId="77777777" w:rsidR="007308DB" w:rsidRDefault="007308DB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63B40D38" w14:textId="77777777" w:rsidR="007308DB" w:rsidRDefault="007308DB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03696711" w14:textId="7445217D" w:rsidR="007308DB" w:rsidRPr="006A13F0" w:rsidRDefault="007308DB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6A13F0">
        <w:rPr>
          <w:rFonts w:ascii="TH SarabunPSK" w:eastAsia="Times New Roman" w:hAnsi="TH SarabunPSK" w:cs="TH SarabunPSK" w:hint="cs"/>
          <w:b/>
          <w:bCs/>
          <w:sz w:val="28"/>
          <w:szCs w:val="28"/>
          <w:cs/>
          <w:lang w:bidi="th-TH"/>
        </w:rPr>
        <w:t>ค่าศักยภาพรายภัย</w:t>
      </w:r>
    </w:p>
    <w:p w14:paraId="1D36BA9D" w14:textId="77777777" w:rsidR="007308DB" w:rsidRPr="001712C2" w:rsidRDefault="007308DB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28"/>
          <w:szCs w:val="28"/>
          <w:cs/>
          <w:lang w:bidi="th-TH"/>
        </w:rPr>
      </w:pPr>
    </w:p>
    <w:p w14:paraId="099E8227" w14:textId="4BF36A3D" w:rsidR="00883E36" w:rsidRDefault="007308DB" w:rsidP="0076242A">
      <w:pPr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C130D7">
        <w:rPr>
          <w:rFonts w:cs="Cordia New"/>
          <w:cs/>
          <w:lang w:bidi="th-TH"/>
        </w:rPr>
        <w:drawing>
          <wp:inline distT="0" distB="0" distL="0" distR="0" wp14:anchorId="543F8DEF" wp14:editId="2534F99F">
            <wp:extent cx="5943600" cy="2759075"/>
            <wp:effectExtent l="0" t="0" r="0" b="3175"/>
            <wp:docPr id="1981366723" name="Picture 1" descr="The diagram presents a series of equations, each defining a different variable (CFLOOD, CFIRE, CSTORM, CHEAT, CPM25) as a sum of various coefficients (C4, C5, C6, C7, C8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66723" name="Picture 1" descr="The diagram presents a series of equations, each defining a different variable (CFLOOD, CFIRE, CSTORM, CHEAT, CPM25) as a sum of various coefficients (C4, C5, C6, C7, C8)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9928" w14:textId="77777777" w:rsidR="006A13F0" w:rsidRPr="001712C2" w:rsidRDefault="006A13F0" w:rsidP="0076242A">
      <w:pPr>
        <w:spacing w:after="0" w:line="240" w:lineRule="auto"/>
        <w:rPr>
          <w:rFonts w:ascii="TH SarabunPSK" w:eastAsia="Times New Roman" w:hAnsi="TH SarabunPSK" w:cs="TH SarabunPSK" w:hint="cs"/>
          <w:sz w:val="28"/>
          <w:szCs w:val="28"/>
          <w:lang w:bidi="th-TH"/>
        </w:rPr>
      </w:pPr>
    </w:p>
    <w:p w14:paraId="7F4BF405" w14:textId="77777777" w:rsidR="001712C2" w:rsidRPr="001712C2" w:rsidRDefault="001712C2" w:rsidP="0076242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  <w:t xml:space="preserve">13. </w:t>
      </w:r>
      <w:r w:rsidRPr="001712C2">
        <w:rPr>
          <w:rFonts w:ascii="TH SarabunPSK" w:eastAsia="Times New Roman" w:hAnsi="TH SarabunPSK" w:cs="TH SarabunPSK"/>
          <w:b/>
          <w:bCs/>
          <w:sz w:val="28"/>
          <w:szCs w:val="28"/>
          <w:cs/>
          <w:lang w:bidi="th-TH"/>
        </w:rPr>
        <w:t>กติกาสถานะข้อมูลสำหรับการคำนวณ</w:t>
      </w:r>
    </w:p>
    <w:p w14:paraId="1FDD5E07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คะแนน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0</w:t>
      </w:r>
    </w:p>
    <w:p w14:paraId="0A6CEFEA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มีการประเมินแล้วและได้คะแนน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0</w:t>
      </w:r>
    </w:p>
    <w:p w14:paraId="103C8E6C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ต้องนำมาคำนวณตามปกติ</w:t>
      </w:r>
    </w:p>
    <w:p w14:paraId="7E30715D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2379FC77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N/A</w:t>
      </w:r>
    </w:p>
    <w:p w14:paraId="19D7287D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ตัวแปรไม่เกี่ยวข้องกับกรณีนั้น</w:t>
      </w:r>
    </w:p>
    <w:p w14:paraId="6E391348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ตัดตัวแปรและน้ำหนักออก แล้ว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re-normalize</w:t>
      </w:r>
    </w:p>
    <w:p w14:paraId="1EA5A320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536FC0BD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Missing</w:t>
      </w:r>
    </w:p>
    <w:p w14:paraId="014202C2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lastRenderedPageBreak/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ยังไม่มีข้อมูล</w:t>
      </w:r>
    </w:p>
    <w:p w14:paraId="5C7075C3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ไม่คำนวณผล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Final</w:t>
      </w:r>
    </w:p>
    <w:p w14:paraId="616296E6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1E43F1CA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Pending</w:t>
      </w:r>
    </w:p>
    <w:p w14:paraId="2F9F8C01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>มีข้อมูลแต่ยังไม่ผ่านการตรวจสอบ</w:t>
      </w:r>
    </w:p>
    <w:p w14:paraId="16CACFFE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ยังไม่ใช้คำนวณผล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Final</w:t>
      </w:r>
    </w:p>
    <w:p w14:paraId="7D99FDA4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</w:p>
    <w:p w14:paraId="17A46987" w14:textId="77777777" w:rsidR="001712C2" w:rsidRPr="001712C2" w:rsidRDefault="001712C2" w:rsidP="0076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ทุกตัวแปรเป็น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N/A</w:t>
      </w:r>
    </w:p>
    <w:p w14:paraId="503CB13C" w14:textId="6E6FFD4E" w:rsidR="006573BD" w:rsidRDefault="001712C2" w:rsidP="001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 xml:space="preserve">= </w:t>
      </w:r>
      <w:r w:rsidRPr="001712C2">
        <w:rPr>
          <w:rFonts w:ascii="TH SarabunPSK" w:eastAsia="Times New Roman" w:hAnsi="TH SarabunPSK" w:cs="TH SarabunPSK"/>
          <w:sz w:val="28"/>
          <w:szCs w:val="28"/>
          <w:cs/>
          <w:lang w:bidi="th-TH"/>
        </w:rPr>
        <w:t xml:space="preserve">ผลของกลุ่มนั้นเป็น </w:t>
      </w:r>
      <w:r w:rsidRPr="001712C2">
        <w:rPr>
          <w:rFonts w:ascii="TH SarabunPSK" w:eastAsia="Times New Roman" w:hAnsi="TH SarabunPSK" w:cs="TH SarabunPSK"/>
          <w:sz w:val="28"/>
          <w:szCs w:val="28"/>
          <w:lang w:bidi="th-TH"/>
        </w:rPr>
        <w:t>N/A</w:t>
      </w:r>
    </w:p>
    <w:p w14:paraId="441B4140" w14:textId="77777777" w:rsidR="0018757C" w:rsidRPr="0018757C" w:rsidRDefault="0018757C" w:rsidP="00187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28"/>
          <w:szCs w:val="28"/>
          <w:cs/>
          <w:lang w:bidi="th-TH"/>
        </w:rPr>
      </w:pPr>
    </w:p>
    <w:p w14:paraId="1884B34E" w14:textId="77777777" w:rsidR="002A20B0" w:rsidRPr="00CC1443" w:rsidRDefault="002A20B0" w:rsidP="002A20B0">
      <w:pPr>
        <w:rPr>
          <w:rFonts w:ascii="TH SarabunPSK" w:eastAsia="Times New Roman" w:hAnsi="TH SarabunPSK" w:cs="TH SarabunPSK"/>
          <w:b/>
          <w:bCs/>
          <w:sz w:val="24"/>
          <w:szCs w:val="24"/>
        </w:rPr>
      </w:pP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  <w:lang w:bidi="th-TH"/>
        </w:rPr>
        <w:t>โดยในการคำนวณ</w:t>
      </w: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</w:t>
      </w: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  <w:lang w:bidi="th-TH"/>
        </w:rPr>
        <w:t>จะปรับค่าที่ได้ตาม</w:t>
      </w:r>
      <w:r>
        <w:rPr>
          <w:rFonts w:ascii="TH SarabunPSK" w:eastAsia="Times New Roman" w:hAnsi="TH SarabunPSK" w:cs="TH SarabunPSK" w:hint="cs"/>
          <w:b/>
          <w:bCs/>
          <w:sz w:val="24"/>
          <w:szCs w:val="24"/>
          <w:cs/>
          <w:lang w:bidi="th-TH"/>
        </w:rPr>
        <w:t>ต</w:t>
      </w: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  <w:lang w:bidi="th-TH"/>
        </w:rPr>
        <w:t>าราง</w:t>
      </w: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</w:rPr>
        <w:t xml:space="preserve"> </w:t>
      </w:r>
    </w:p>
    <w:tbl>
      <w:tblPr>
        <w:tblStyle w:val="TableGrid"/>
        <w:tblW w:w="2405" w:type="dxa"/>
        <w:tblLook w:val="04A0" w:firstRow="1" w:lastRow="0" w:firstColumn="1" w:lastColumn="0" w:noHBand="0" w:noVBand="1"/>
      </w:tblPr>
      <w:tblGrid>
        <w:gridCol w:w="988"/>
        <w:gridCol w:w="1417"/>
      </w:tblGrid>
      <w:tr w:rsidR="002A20B0" w:rsidRPr="00CC1443" w14:paraId="66C65614" w14:textId="77777777" w:rsidTr="00CC0843">
        <w:tc>
          <w:tcPr>
            <w:tcW w:w="988" w:type="dxa"/>
            <w:vAlign w:val="center"/>
          </w:tcPr>
          <w:p w14:paraId="35DF747A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b/>
                <w:bCs/>
                <w:sz w:val="20"/>
                <w:szCs w:val="20"/>
              </w:rPr>
              <w:t>C_RAW</w:t>
            </w:r>
          </w:p>
        </w:tc>
        <w:tc>
          <w:tcPr>
            <w:tcW w:w="1417" w:type="dxa"/>
            <w:vAlign w:val="center"/>
          </w:tcPr>
          <w:p w14:paraId="58844E8D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b/>
                <w:bCs/>
                <w:sz w:val="20"/>
                <w:szCs w:val="20"/>
              </w:rPr>
              <w:t>C_HEVC</w:t>
            </w:r>
          </w:p>
        </w:tc>
      </w:tr>
      <w:tr w:rsidR="002A20B0" w:rsidRPr="00CC1443" w14:paraId="348A4E80" w14:textId="77777777" w:rsidTr="00CC0843">
        <w:tc>
          <w:tcPr>
            <w:tcW w:w="988" w:type="dxa"/>
            <w:vAlign w:val="center"/>
          </w:tcPr>
          <w:p w14:paraId="61E13BD1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18C0B91D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1.0</w:t>
            </w:r>
          </w:p>
        </w:tc>
      </w:tr>
      <w:tr w:rsidR="002A20B0" w:rsidRPr="00CC1443" w14:paraId="6ACC3D28" w14:textId="77777777" w:rsidTr="00CC0843">
        <w:tc>
          <w:tcPr>
            <w:tcW w:w="988" w:type="dxa"/>
            <w:vAlign w:val="center"/>
          </w:tcPr>
          <w:p w14:paraId="38F24A7C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220438D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1.8</w:t>
            </w:r>
          </w:p>
        </w:tc>
      </w:tr>
      <w:tr w:rsidR="002A20B0" w:rsidRPr="00CC1443" w14:paraId="574ECD36" w14:textId="77777777" w:rsidTr="00CC0843">
        <w:tc>
          <w:tcPr>
            <w:tcW w:w="988" w:type="dxa"/>
            <w:vAlign w:val="center"/>
          </w:tcPr>
          <w:p w14:paraId="38530591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4096404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2.6</w:t>
            </w:r>
          </w:p>
        </w:tc>
      </w:tr>
      <w:tr w:rsidR="002A20B0" w:rsidRPr="00CC1443" w14:paraId="61C77815" w14:textId="77777777" w:rsidTr="00CC0843">
        <w:tc>
          <w:tcPr>
            <w:tcW w:w="988" w:type="dxa"/>
            <w:vAlign w:val="center"/>
          </w:tcPr>
          <w:p w14:paraId="05236FB5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B811320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3.4</w:t>
            </w:r>
          </w:p>
        </w:tc>
      </w:tr>
      <w:tr w:rsidR="002A20B0" w:rsidRPr="00CC1443" w14:paraId="7DCFBAC5" w14:textId="77777777" w:rsidTr="00CC0843">
        <w:tc>
          <w:tcPr>
            <w:tcW w:w="988" w:type="dxa"/>
            <w:vAlign w:val="center"/>
          </w:tcPr>
          <w:p w14:paraId="3C56A614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32E2F0C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4.2</w:t>
            </w:r>
          </w:p>
        </w:tc>
      </w:tr>
      <w:tr w:rsidR="002A20B0" w:rsidRPr="00CC1443" w14:paraId="623A25B9" w14:textId="77777777" w:rsidTr="00CC0843">
        <w:tc>
          <w:tcPr>
            <w:tcW w:w="988" w:type="dxa"/>
            <w:vAlign w:val="center"/>
          </w:tcPr>
          <w:p w14:paraId="253D087C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17B4CB2" w14:textId="77777777" w:rsidR="002A20B0" w:rsidRPr="00CC1443" w:rsidRDefault="002A20B0" w:rsidP="00CC0843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</w:rPr>
              <w:t>5.0</w:t>
            </w:r>
          </w:p>
        </w:tc>
      </w:tr>
    </w:tbl>
    <w:p w14:paraId="6BC61AF9" w14:textId="77777777" w:rsidR="002A20B0" w:rsidRPr="00CF2651" w:rsidRDefault="002A20B0" w:rsidP="002A20B0">
      <w:pPr>
        <w:rPr>
          <w:rFonts w:ascii="TH SarabunPSK" w:eastAsia="Times New Roman" w:hAnsi="TH SarabunPSK" w:cs="TH SarabunPSK"/>
          <w:b/>
          <w:bCs/>
          <w:sz w:val="24"/>
          <w:szCs w:val="24"/>
        </w:rPr>
      </w:pPr>
      <w:r>
        <w:rPr>
          <w:rFonts w:eastAsiaTheme="minorEastAsia" w:hint="cs"/>
          <w:sz w:val="24"/>
          <w:szCs w:val="24"/>
          <w:cs/>
          <w:lang w:bidi="th-TH"/>
        </w:rPr>
        <w:t>คำนวณได้จาก</w:t>
      </w:r>
      <m:oMath>
        <m:borderBox>
          <m:borderBoxPr>
            <m:ctrlPr>
              <w:rPr>
                <w:rFonts w:ascii="Cambria Math" w:eastAsia="Times New Roman" w:hAnsi="Cambria Math" w:cs="TH SarabunPSK"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HEVC,h</m:t>
                </m:r>
              </m:sub>
            </m:sSub>
            <m:r>
              <w:rPr>
                <w:rFonts w:ascii="Cambria Math" w:eastAsia="Times New Roman" w:hAnsi="Cambria Math" w:cs="TH SarabunPSK"/>
                <w:sz w:val="24"/>
                <w:szCs w:val="24"/>
              </w:rPr>
              <m:t>=1+0.8</m:t>
            </m:r>
            <m:sSub>
              <m:sSubPr>
                <m:ctrlP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RAW,h</m:t>
                </m:r>
              </m:sub>
            </m:sSub>
          </m:e>
        </m:borderBox>
      </m:oMath>
    </w:p>
    <w:p w14:paraId="66096B3E" w14:textId="77777777" w:rsidR="00053CFB" w:rsidRPr="009071D6" w:rsidRDefault="00053CFB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5D454801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4.8 รูปแบบการแสดงหน้า 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576"/>
      </w:tblGrid>
      <w:tr w:rsidR="00825FCD" w:rsidRPr="009071D6" w14:paraId="233F2B8E" w14:textId="77777777">
        <w:trPr>
          <w:cantSplit/>
          <w:tblHeader/>
          <w:jc w:val="center"/>
        </w:trPr>
        <w:tc>
          <w:tcPr>
            <w:tcW w:w="26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834A4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บล็อก</w:t>
            </w:r>
          </w:p>
        </w:tc>
        <w:tc>
          <w:tcPr>
            <w:tcW w:w="657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84F17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รูปแบบแนะนำ</w:t>
            </w:r>
          </w:p>
        </w:tc>
      </w:tr>
      <w:tr w:rsidR="00825FCD" w:rsidRPr="009071D6" w14:paraId="7ABD2980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76A65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Exposure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D8944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5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การ์ดหรือกราฟแท่ง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จำนวนคน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%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ต่อประชากร</w:t>
            </w:r>
          </w:p>
        </w:tc>
      </w:tr>
      <w:tr w:rsidR="00825FCD" w:rsidRPr="009071D6" w14:paraId="21AF327A" w14:textId="77777777"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E1F2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กลุ่มเปราะบาง</w:t>
            </w:r>
          </w:p>
        </w:tc>
        <w:tc>
          <w:tcPr>
            <w:tcW w:w="65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E7E4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การ์ด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4-6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ใบสำคัญ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ปุ่มดูทั้งหมด</w:t>
            </w:r>
          </w:p>
        </w:tc>
      </w:tr>
      <w:tr w:rsidR="00825FCD" w:rsidRPr="009071D6" w14:paraId="4EB25F55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302D2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Gap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0881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คะแนนปัจจุบัน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/5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คะแนนรอบก่อน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+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ทิศทาง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โดยจำไว้ว่าคะแนน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Gap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สูง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แย่</w:t>
            </w:r>
          </w:p>
        </w:tc>
      </w:tr>
      <w:tr w:rsidR="00825FCD" w:rsidRPr="009071D6" w14:paraId="7E7E5FB1" w14:textId="77777777"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00C7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Capacity C4-C8</w:t>
            </w:r>
          </w:p>
        </w:tc>
        <w:tc>
          <w:tcPr>
            <w:tcW w:w="65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EAB06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Horizontal bar 0-5 + ค่าเดิมใน Tooltip</w:t>
            </w:r>
          </w:p>
        </w:tc>
      </w:tr>
      <w:tr w:rsidR="00825FCD" w:rsidRPr="009071D6" w14:paraId="50B581C7" w14:textId="77777777">
        <w:trPr>
          <w:cantSplit/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A084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รายละเอียดรายภัย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D6DA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เมื่อเลือกภัย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ให้แสดง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V_h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และ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C_h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ของภัยนั้น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พร้อมองค์ประกอบหลัก</w:t>
            </w:r>
          </w:p>
        </w:tc>
      </w:tr>
    </w:tbl>
    <w:p w14:paraId="5E4099C4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F57D24F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5 -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ผลกระทบและการฟื้นตัว</w:t>
      </w:r>
    </w:p>
    <w:p w14:paraId="172C264D" w14:textId="77777777" w:rsidR="00825FCD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เป้าหมาย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แยกผลที่เกิดขึ้นจริงออกจาก</w:t>
      </w:r>
      <w:r w:rsidRPr="009071D6">
        <w:rPr>
          <w:rFonts w:ascii="TH SarabunPSK" w:hAnsi="TH SarabunPSK" w:cs="TH SarabunPSK"/>
          <w:sz w:val="28"/>
          <w:szCs w:val="28"/>
        </w:rPr>
        <w:t xml:space="preserve"> HEVC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เพื่อให้เห็นว่าเมื่อเกิดเหตุแล้ว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เมืองสูญเสียเท่าไร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ฟื้นตัวอย่างไร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ใช้งบประมาณด้านใด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และหน่วยงานมีความก้าวหน้าเพียงใด</w:t>
      </w:r>
    </w:p>
    <w:p w14:paraId="68E6FEDC" w14:textId="77777777" w:rsidR="0030687E" w:rsidRPr="009071D6" w:rsidRDefault="0030687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3C6065B" w14:textId="77777777" w:rsidR="00825FCD" w:rsidRPr="008F7972" w:rsidRDefault="00000000" w:rsidP="009071D6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</w:rPr>
      </w:pPr>
      <w:r w:rsidRPr="008F7972">
        <w:rPr>
          <w:rFonts w:ascii="TH SarabunPSK" w:hAnsi="TH SarabunPSK" w:cs="TH SarabunPSK"/>
          <w:b/>
          <w:color w:val="C00000"/>
          <w:sz w:val="28"/>
          <w:szCs w:val="28"/>
        </w:rPr>
        <w:t>5.1 การฟื้นฟู (Recovery)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8F7972" w14:paraId="11E0509B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E953F" w14:textId="77777777" w:rsidR="00825FCD" w:rsidRPr="008F7972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C00000"/>
                <w:sz w:val="28"/>
                <w:szCs w:val="28"/>
              </w:rPr>
            </w:pPr>
            <w:r w:rsidRPr="008F7972">
              <w:rPr>
                <w:rFonts w:ascii="TH SarabunPSK" w:eastAsia="Consolas" w:hAnsi="TH SarabunPSK" w:cs="TH SarabunPSK"/>
                <w:b/>
                <w:color w:val="C00000"/>
                <w:sz w:val="28"/>
                <w:szCs w:val="28"/>
              </w:rPr>
              <w:t>RECOVERY_AVG = 0.25 R1 + 0.25 R2 + 0.20 R3 + 0.15 R4 + 0.15 R5</w:t>
            </w:r>
          </w:p>
        </w:tc>
      </w:tr>
    </w:tbl>
    <w:p w14:paraId="6580FF0E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</w:rPr>
      </w:pPr>
    </w:p>
    <w:p w14:paraId="1FCF26AB" w14:textId="77777777" w:rsidR="0030687E" w:rsidRDefault="0030687E" w:rsidP="009071D6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  <w:lang w:bidi="th-TH"/>
        </w:rPr>
      </w:pPr>
      <w:r>
        <w:rPr>
          <w:rFonts w:ascii="TH SarabunPSK" w:hAnsi="TH SarabunPSK" w:cs="TH SarabunPSK" w:hint="cs"/>
          <w:color w:val="C00000"/>
          <w:sz w:val="28"/>
          <w:szCs w:val="28"/>
          <w:cs/>
          <w:lang w:bidi="th-TH"/>
        </w:rPr>
        <w:t xml:space="preserve">โดย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</w:tblGrid>
      <w:tr w:rsidR="00F57757" w:rsidRPr="00F57757" w14:paraId="55520992" w14:textId="77777777" w:rsidTr="00F57757">
        <w:trPr>
          <w:cantSplit/>
        </w:trPr>
        <w:tc>
          <w:tcPr>
            <w:tcW w:w="36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10DF44" w14:textId="77777777" w:rsidR="00F57757" w:rsidRPr="00F57757" w:rsidRDefault="00F57757" w:rsidP="00CC0843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/>
                <w:sz w:val="16"/>
                <w:szCs w:val="20"/>
                <w:lang w:bidi="th-TH"/>
              </w:rPr>
              <w:t xml:space="preserve">R1= </w:t>
            </w:r>
            <w:r w:rsidRPr="00F57757">
              <w:rPr>
                <w:rFonts w:ascii="Arial" w:hAnsi="Arial" w:cs="Arial"/>
                <w:sz w:val="16"/>
                <w:szCs w:val="16"/>
              </w:rPr>
              <w:t>R1_RECOVERY_PLAN_SCORE</w:t>
            </w:r>
          </w:p>
        </w:tc>
      </w:tr>
      <w:tr w:rsidR="00F57757" w:rsidRPr="00F57757" w14:paraId="6461E1CE" w14:textId="77777777" w:rsidTr="00F57757">
        <w:trPr>
          <w:cantSplit/>
        </w:trPr>
        <w:tc>
          <w:tcPr>
            <w:tcW w:w="36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60606" w14:textId="77777777" w:rsidR="00F57757" w:rsidRPr="00F57757" w:rsidRDefault="00F57757" w:rsidP="00CC0843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>R2 = R2_BUILD_BACK_BETTER_SCORE</w:t>
            </w:r>
          </w:p>
        </w:tc>
      </w:tr>
      <w:tr w:rsidR="00F57757" w:rsidRPr="00F57757" w14:paraId="6B57B39F" w14:textId="77777777" w:rsidTr="00F57757">
        <w:trPr>
          <w:cantSplit/>
        </w:trPr>
        <w:tc>
          <w:tcPr>
            <w:tcW w:w="36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07C92" w14:textId="77777777" w:rsidR="00F57757" w:rsidRPr="00F57757" w:rsidRDefault="00F57757" w:rsidP="00CC0843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>R3 = R3_SOCIOECONOMIC_RECOV_SCORE</w:t>
            </w:r>
          </w:p>
        </w:tc>
      </w:tr>
      <w:tr w:rsidR="00F57757" w:rsidRPr="00F57757" w14:paraId="7DC282B4" w14:textId="77777777" w:rsidTr="00F57757">
        <w:trPr>
          <w:cantSplit/>
        </w:trPr>
        <w:tc>
          <w:tcPr>
            <w:tcW w:w="36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2B8A6" w14:textId="77777777" w:rsidR="00F57757" w:rsidRPr="00F57757" w:rsidRDefault="00F57757" w:rsidP="00CC0843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>R4 = R4_VULNER_GROUP_RECOV_SCORE</w:t>
            </w:r>
          </w:p>
        </w:tc>
      </w:tr>
      <w:tr w:rsidR="00F57757" w:rsidRPr="00F57757" w14:paraId="3F706773" w14:textId="77777777" w:rsidTr="00F57757">
        <w:trPr>
          <w:cantSplit/>
        </w:trPr>
        <w:tc>
          <w:tcPr>
            <w:tcW w:w="36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D41C2" w14:textId="77777777" w:rsidR="00F57757" w:rsidRPr="00F57757" w:rsidRDefault="00F57757" w:rsidP="00CC0843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>R5= R5_LEARNING_SYS_IMPROV_SCORE</w:t>
            </w:r>
          </w:p>
        </w:tc>
      </w:tr>
    </w:tbl>
    <w:p w14:paraId="5112057F" w14:textId="3B69C4BC" w:rsidR="0030687E" w:rsidRDefault="0030687E" w:rsidP="0030687E">
      <w:pPr>
        <w:spacing w:after="0" w:line="240" w:lineRule="auto"/>
        <w:jc w:val="right"/>
        <w:rPr>
          <w:rFonts w:ascii="TH SarabunPSK" w:hAnsi="TH SarabunPSK" w:cs="TH SarabunPSK"/>
          <w:color w:val="C00000"/>
          <w:sz w:val="28"/>
          <w:szCs w:val="28"/>
          <w:lang w:bidi="th-TH"/>
        </w:rPr>
      </w:pPr>
      <w:r>
        <w:rPr>
          <w:rFonts w:ascii="TH SarabunPSK" w:hAnsi="TH SarabunPSK" w:cs="TH SarabunPSK"/>
          <w:color w:val="C00000"/>
          <w:sz w:val="28"/>
          <w:szCs w:val="28"/>
          <w:lang w:bidi="th-TH"/>
        </w:rPr>
        <w:t>4</w:t>
      </w:r>
    </w:p>
    <w:p w14:paraId="417902A2" w14:textId="77777777" w:rsidR="0030687E" w:rsidRPr="008F7972" w:rsidRDefault="0030687E" w:rsidP="009071D6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  <w:lang w:bidi="th-T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8F7972" w14:paraId="5C1D3CD5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5B77F" w14:textId="77777777" w:rsidR="00825FCD" w:rsidRPr="008F7972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C00000"/>
                <w:sz w:val="28"/>
                <w:szCs w:val="28"/>
              </w:rPr>
            </w:pPr>
            <w:r w:rsidRPr="008F7972">
              <w:rPr>
                <w:rFonts w:ascii="TH SarabunPSK" w:eastAsia="Consolas" w:hAnsi="TH SarabunPSK" w:cs="TH SarabunPSK"/>
                <w:b/>
                <w:color w:val="C00000"/>
                <w:sz w:val="28"/>
                <w:szCs w:val="28"/>
              </w:rPr>
              <w:t>RECOVERY_OBSERVED_AVG = 0.25 R1_OBS + 0.25 R2_OBS + 0.20 R3_OBS + 0.15 R4_OBS + 0.15 R5_OBS</w:t>
            </w:r>
          </w:p>
        </w:tc>
      </w:tr>
    </w:tbl>
    <w:p w14:paraId="68B38BF9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</w:rPr>
      </w:pPr>
    </w:p>
    <w:p w14:paraId="582A3243" w14:textId="77777777" w:rsidR="0030687E" w:rsidRPr="008F7972" w:rsidRDefault="0030687E" w:rsidP="009071D6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8F7972" w14:paraId="668EF57E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DAC11" w14:textId="77777777" w:rsidR="00825FCD" w:rsidRPr="008F7972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C00000"/>
                <w:sz w:val="28"/>
                <w:szCs w:val="28"/>
              </w:rPr>
            </w:pPr>
            <w:r w:rsidRPr="008F7972">
              <w:rPr>
                <w:rFonts w:ascii="TH SarabunPSK" w:eastAsia="Consolas" w:hAnsi="TH SarabunPSK" w:cs="TH SarabunPSK"/>
                <w:b/>
                <w:color w:val="C00000"/>
                <w:sz w:val="28"/>
                <w:szCs w:val="28"/>
              </w:rPr>
              <w:t>RECOVERY_GAP = RECOVERY_OBSERVED_AVG - RECOVERY_AVG</w:t>
            </w:r>
          </w:p>
        </w:tc>
      </w:tr>
    </w:tbl>
    <w:p w14:paraId="60C1B89B" w14:textId="77777777" w:rsidR="00361C9F" w:rsidRPr="008F7972" w:rsidRDefault="00361C9F" w:rsidP="00361C9F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</w:rPr>
      </w:pPr>
    </w:p>
    <w:p w14:paraId="45BB9C81" w14:textId="496FCABE" w:rsidR="00361C9F" w:rsidRPr="008F7972" w:rsidRDefault="00361C9F" w:rsidP="00361C9F">
      <w:pPr>
        <w:spacing w:after="0" w:line="240" w:lineRule="auto"/>
        <w:rPr>
          <w:rFonts w:ascii="TH SarabunPSK" w:hAnsi="TH SarabunPSK" w:cs="TH SarabunPSK"/>
          <w:color w:val="C00000"/>
          <w:sz w:val="28"/>
          <w:szCs w:val="28"/>
        </w:rPr>
      </w:pPr>
      <w:r w:rsidRPr="008F7972">
        <w:rPr>
          <w:rFonts w:ascii="TH SarabunPSK" w:hAnsi="TH SarabunPSK" w:cs="TH SarabunPSK"/>
          <w:color w:val="C00000"/>
          <w:sz w:val="28"/>
          <w:szCs w:val="28"/>
          <w:lang w:bidi="th-TH"/>
        </w:rPr>
        <w:t>ทุกสูตรที่มี</w:t>
      </w:r>
      <w:r w:rsidRPr="008F7972">
        <w:rPr>
          <w:rFonts w:ascii="TH SarabunPSK" w:hAnsi="TH SarabunPSK" w:cs="TH SarabunPSK"/>
          <w:color w:val="C00000"/>
          <w:sz w:val="28"/>
          <w:szCs w:val="28"/>
        </w:rPr>
        <w:t xml:space="preserve"> N/A </w:t>
      </w:r>
      <w:r w:rsidRPr="008F7972">
        <w:rPr>
          <w:rFonts w:ascii="TH SarabunPSK" w:hAnsi="TH SarabunPSK" w:cs="TH SarabunPSK"/>
          <w:color w:val="C00000"/>
          <w:sz w:val="28"/>
          <w:szCs w:val="28"/>
          <w:lang w:bidi="th-TH"/>
        </w:rPr>
        <w:t>ให้ใช้หลัก</w:t>
      </w:r>
      <w:r w:rsidRPr="008F7972">
        <w:rPr>
          <w:rFonts w:ascii="TH SarabunPSK" w:hAnsi="TH SarabunPSK" w:cs="TH SarabunPSK"/>
          <w:color w:val="C00000"/>
          <w:sz w:val="28"/>
          <w:szCs w:val="28"/>
        </w:rPr>
        <w:t xml:space="preserve"> re-normalization </w:t>
      </w:r>
      <w:r w:rsidRPr="008F7972">
        <w:rPr>
          <w:rFonts w:ascii="TH SarabunPSK" w:hAnsi="TH SarabunPSK" w:cs="TH SarabunPSK"/>
          <w:color w:val="C00000"/>
          <w:sz w:val="28"/>
          <w:szCs w:val="28"/>
          <w:lang w:bidi="th-TH"/>
        </w:rPr>
        <w:t>เดียวกัน</w:t>
      </w:r>
      <w:r w:rsidRPr="008F7972">
        <w:rPr>
          <w:rFonts w:ascii="TH SarabunPSK" w:hAnsi="TH SarabunPSK" w:cs="TH SarabunPSK"/>
          <w:color w:val="C00000"/>
          <w:sz w:val="28"/>
          <w:szCs w:val="28"/>
        </w:rPr>
        <w:t xml:space="preserve">: </w:t>
      </w:r>
      <w:r w:rsidRPr="008F7972">
        <w:rPr>
          <w:rFonts w:ascii="TH SarabunPSK" w:hAnsi="TH SarabunPSK" w:cs="TH SarabunPSK"/>
          <w:color w:val="C00000"/>
          <w:sz w:val="28"/>
          <w:szCs w:val="28"/>
          <w:lang w:bidi="th-TH"/>
        </w:rPr>
        <w:t>ตัดค่าที่</w:t>
      </w:r>
      <w:r w:rsidRPr="008F7972">
        <w:rPr>
          <w:rFonts w:ascii="TH SarabunPSK" w:hAnsi="TH SarabunPSK" w:cs="TH SarabunPSK"/>
          <w:color w:val="C00000"/>
          <w:sz w:val="28"/>
          <w:szCs w:val="28"/>
        </w:rPr>
        <w:t xml:space="preserve"> N/A </w:t>
      </w:r>
      <w:r w:rsidRPr="008F7972">
        <w:rPr>
          <w:rFonts w:ascii="TH SarabunPSK" w:hAnsi="TH SarabunPSK" w:cs="TH SarabunPSK"/>
          <w:color w:val="C00000"/>
          <w:sz w:val="28"/>
          <w:szCs w:val="28"/>
          <w:lang w:bidi="th-TH"/>
        </w:rPr>
        <w:t>ออกจากเศษและตัวหาร</w:t>
      </w:r>
      <w:r w:rsidRPr="008F7972">
        <w:rPr>
          <w:rFonts w:ascii="TH SarabunPSK" w:hAnsi="TH SarabunPSK" w:cs="TH SarabunPSK"/>
          <w:color w:val="C00000"/>
          <w:sz w:val="28"/>
          <w:szCs w:val="28"/>
        </w:rPr>
        <w:t xml:space="preserve"> </w:t>
      </w:r>
      <w:r w:rsidRPr="008F7972">
        <w:rPr>
          <w:rFonts w:ascii="TH SarabunPSK" w:hAnsi="TH SarabunPSK" w:cs="TH SarabunPSK"/>
          <w:color w:val="C00000"/>
          <w:sz w:val="28"/>
          <w:szCs w:val="28"/>
          <w:lang w:bidi="th-TH"/>
        </w:rPr>
        <w:t>แล้วปรับน้ำหนักของค่าที่เหลือให้รวมเป็น</w:t>
      </w:r>
      <w:r w:rsidRPr="008F7972">
        <w:rPr>
          <w:rFonts w:ascii="TH SarabunPSK" w:hAnsi="TH SarabunPSK" w:cs="TH SarabunPSK"/>
          <w:color w:val="C00000"/>
          <w:sz w:val="28"/>
          <w:szCs w:val="28"/>
        </w:rPr>
        <w:t xml:space="preserve"> 1</w:t>
      </w:r>
    </w:p>
    <w:p w14:paraId="156CE381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243E7B9" w14:textId="2B728A5E" w:rsidR="001D2960" w:rsidRDefault="001D2960" w:rsidP="009071D6">
      <w:pPr>
        <w:spacing w:after="0" w:line="240" w:lineRule="auto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 w:cs="TH SarabunPSK" w:hint="cs"/>
          <w:sz w:val="28"/>
          <w:szCs w:val="28"/>
          <w:cs/>
          <w:lang w:bidi="th-TH"/>
        </w:rPr>
        <w:t>โดย</w:t>
      </w:r>
    </w:p>
    <w:p w14:paraId="214D1322" w14:textId="24E3D333" w:rsidR="001D2960" w:rsidRPr="001D2960" w:rsidRDefault="001D2960" w:rsidP="001D2960">
      <w:pPr>
        <w:rPr>
          <w:rFonts w:ascii="Arial" w:eastAsia="Times New Roman" w:hAnsi="Arial" w:cs="Arial"/>
          <w:color w:val="FF0000"/>
          <w:sz w:val="16"/>
          <w:szCs w:val="16"/>
          <w:lang w:bidi="th-TH"/>
        </w:rPr>
      </w:pP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R1_OBS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= 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R1_OBSERVED</w:t>
      </w:r>
    </w:p>
    <w:p w14:paraId="0EA12A19" w14:textId="44A8A412" w:rsidR="001D2960" w:rsidRPr="001D2960" w:rsidRDefault="001D2960" w:rsidP="001D2960">
      <w:pPr>
        <w:rPr>
          <w:rFonts w:ascii="Arial" w:eastAsia="Times New Roman" w:hAnsi="Arial" w:cs="Arial"/>
          <w:color w:val="FF0000"/>
          <w:sz w:val="16"/>
          <w:szCs w:val="16"/>
          <w:lang w:bidi="th-TH"/>
        </w:rPr>
      </w:pP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R</w:t>
      </w:r>
      <w:r>
        <w:rPr>
          <w:rFonts w:ascii="TH SarabunPSK" w:eastAsia="Consolas" w:hAnsi="TH SarabunPSK" w:cs="TH SarabunPSK"/>
          <w:b/>
          <w:color w:val="C00000"/>
          <w:sz w:val="28"/>
          <w:szCs w:val="28"/>
        </w:rPr>
        <w:t>2</w:t>
      </w: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_OBS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= 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R</w:t>
      </w:r>
      <w:r>
        <w:rPr>
          <w:rFonts w:ascii="Arial" w:eastAsia="Times New Roman" w:hAnsi="Arial" w:cs="Arial"/>
          <w:color w:val="FF0000"/>
          <w:sz w:val="16"/>
          <w:szCs w:val="16"/>
          <w:lang w:bidi="th-TH"/>
        </w:rPr>
        <w:t>2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_OBSERVED</w:t>
      </w:r>
    </w:p>
    <w:p w14:paraId="57D8B156" w14:textId="06B7DBE0" w:rsidR="001D2960" w:rsidRPr="001D2960" w:rsidRDefault="001D2960" w:rsidP="001D2960">
      <w:pPr>
        <w:rPr>
          <w:rFonts w:ascii="Arial" w:eastAsia="Times New Roman" w:hAnsi="Arial" w:cs="Arial"/>
          <w:color w:val="FF0000"/>
          <w:sz w:val="16"/>
          <w:szCs w:val="16"/>
          <w:lang w:bidi="th-TH"/>
        </w:rPr>
      </w:pP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R</w:t>
      </w:r>
      <w:r>
        <w:rPr>
          <w:rFonts w:ascii="TH SarabunPSK" w:eastAsia="Consolas" w:hAnsi="TH SarabunPSK" w:cs="TH SarabunPSK"/>
          <w:b/>
          <w:color w:val="C00000"/>
          <w:sz w:val="28"/>
          <w:szCs w:val="28"/>
        </w:rPr>
        <w:t>3</w:t>
      </w: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_OBS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= 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R</w:t>
      </w:r>
      <w:r>
        <w:rPr>
          <w:rFonts w:ascii="Arial" w:eastAsia="Times New Roman" w:hAnsi="Arial" w:cs="Arial"/>
          <w:color w:val="FF0000"/>
          <w:sz w:val="16"/>
          <w:szCs w:val="16"/>
          <w:lang w:bidi="th-TH"/>
        </w:rPr>
        <w:t>3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_OBSERVED</w:t>
      </w:r>
    </w:p>
    <w:p w14:paraId="2CE3BA36" w14:textId="424ED629" w:rsidR="001D2960" w:rsidRPr="001D2960" w:rsidRDefault="001D2960" w:rsidP="001D2960">
      <w:pPr>
        <w:rPr>
          <w:rFonts w:ascii="Arial" w:eastAsia="Times New Roman" w:hAnsi="Arial" w:cs="Arial"/>
          <w:color w:val="FF0000"/>
          <w:sz w:val="16"/>
          <w:szCs w:val="16"/>
          <w:lang w:bidi="th-TH"/>
        </w:rPr>
      </w:pP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R</w:t>
      </w:r>
      <w:r>
        <w:rPr>
          <w:rFonts w:ascii="TH SarabunPSK" w:eastAsia="Consolas" w:hAnsi="TH SarabunPSK" w:cs="TH SarabunPSK"/>
          <w:b/>
          <w:color w:val="C00000"/>
          <w:sz w:val="28"/>
          <w:szCs w:val="28"/>
        </w:rPr>
        <w:t>4</w:t>
      </w:r>
      <w:r w:rsidRPr="008F7972">
        <w:rPr>
          <w:rFonts w:ascii="TH SarabunPSK" w:eastAsia="Consolas" w:hAnsi="TH SarabunPSK" w:cs="TH SarabunPSK"/>
          <w:b/>
          <w:color w:val="C00000"/>
          <w:sz w:val="28"/>
          <w:szCs w:val="28"/>
        </w:rPr>
        <w:t>_OBS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= 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R</w:t>
      </w:r>
      <w:r>
        <w:rPr>
          <w:rFonts w:ascii="Arial" w:eastAsia="Times New Roman" w:hAnsi="Arial" w:cs="Arial"/>
          <w:color w:val="FF0000"/>
          <w:sz w:val="16"/>
          <w:szCs w:val="16"/>
          <w:lang w:bidi="th-TH"/>
        </w:rPr>
        <w:t>4</w:t>
      </w:r>
      <w:r w:rsidRPr="001D2960">
        <w:rPr>
          <w:rFonts w:ascii="Arial" w:eastAsia="Times New Roman" w:hAnsi="Arial" w:cs="Arial"/>
          <w:color w:val="FF0000"/>
          <w:sz w:val="16"/>
          <w:szCs w:val="16"/>
          <w:lang w:bidi="th-TH"/>
        </w:rPr>
        <w:t>_OBSERVED</w:t>
      </w:r>
    </w:p>
    <w:p w14:paraId="15011733" w14:textId="5E410D32" w:rsidR="001D2960" w:rsidRDefault="001D2960" w:rsidP="009071D6">
      <w:pPr>
        <w:spacing w:after="0" w:line="240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6C11D6A0" w14:textId="77777777" w:rsidR="001D2960" w:rsidRDefault="001D2960" w:rsidP="009071D6">
      <w:pPr>
        <w:spacing w:after="0" w:line="240" w:lineRule="auto"/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4D06EBBC" w14:textId="77777777" w:rsidR="001D2960" w:rsidRPr="009071D6" w:rsidRDefault="001D296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1"/>
        <w:gridCol w:w="3685"/>
      </w:tblGrid>
      <w:tr w:rsidR="00825FCD" w:rsidRPr="009071D6" w14:paraId="35C52BE7" w14:textId="77777777" w:rsidTr="00F57757">
        <w:trPr>
          <w:cantSplit/>
          <w:tblHeader/>
          <w:jc w:val="center"/>
        </w:trPr>
        <w:tc>
          <w:tcPr>
            <w:tcW w:w="36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08197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</w:t>
            </w:r>
          </w:p>
        </w:tc>
        <w:tc>
          <w:tcPr>
            <w:tcW w:w="368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83A66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คำที่แสดง</w:t>
            </w:r>
          </w:p>
        </w:tc>
      </w:tr>
      <w:tr w:rsidR="00825FCD" w:rsidRPr="009071D6" w14:paraId="3D5393BE" w14:textId="77777777" w:rsidTr="00F57757">
        <w:trPr>
          <w:cantSplit/>
          <w:jc w:val="center"/>
        </w:trPr>
        <w:tc>
          <w:tcPr>
            <w:tcW w:w="36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21661" w14:textId="4EA38BEF" w:rsidR="00825FCD" w:rsidRPr="00F57757" w:rsidRDefault="00F57757" w:rsidP="00F57757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/>
                <w:sz w:val="16"/>
                <w:szCs w:val="20"/>
                <w:lang w:bidi="th-TH"/>
              </w:rPr>
              <w:t xml:space="preserve">R1= </w:t>
            </w:r>
            <w:r w:rsidR="008B6010" w:rsidRPr="00F57757">
              <w:rPr>
                <w:rFonts w:ascii="Arial" w:hAnsi="Arial" w:cs="Arial"/>
                <w:sz w:val="16"/>
                <w:szCs w:val="16"/>
              </w:rPr>
              <w:t>R1_RECOVERY_PLAN_SCORE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182C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แผนฟื้นฟู</w:t>
            </w:r>
          </w:p>
        </w:tc>
      </w:tr>
      <w:tr w:rsidR="00825FCD" w:rsidRPr="009071D6" w14:paraId="6C4E3012" w14:textId="77777777" w:rsidTr="00F57757">
        <w:trPr>
          <w:cantSplit/>
          <w:jc w:val="center"/>
        </w:trPr>
        <w:tc>
          <w:tcPr>
            <w:tcW w:w="36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7AC60" w14:textId="7FBB4719" w:rsidR="00825FCD" w:rsidRPr="00F57757" w:rsidRDefault="00F57757" w:rsidP="00F57757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 xml:space="preserve">R2 = </w:t>
            </w:r>
            <w:r w:rsidR="008B6010" w:rsidRPr="00F57757">
              <w:rPr>
                <w:rFonts w:ascii="Arial" w:hAnsi="Arial" w:cs="Arial"/>
                <w:sz w:val="16"/>
                <w:szCs w:val="16"/>
              </w:rPr>
              <w:t>R2_BUILD_BACK_BETTER_SCORE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CBC3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ฟื้นฟูให้ดีกว่าเดิม</w:t>
            </w:r>
          </w:p>
        </w:tc>
      </w:tr>
      <w:tr w:rsidR="00825FCD" w:rsidRPr="009071D6" w14:paraId="26604772" w14:textId="77777777" w:rsidTr="00F57757">
        <w:trPr>
          <w:cantSplit/>
          <w:jc w:val="center"/>
        </w:trPr>
        <w:tc>
          <w:tcPr>
            <w:tcW w:w="36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7206C" w14:textId="2E9AB26A" w:rsidR="00825FCD" w:rsidRPr="00F57757" w:rsidRDefault="00F57757" w:rsidP="00F57757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 xml:space="preserve">R3 = </w:t>
            </w:r>
            <w:r w:rsidR="008B6010" w:rsidRPr="00F57757">
              <w:rPr>
                <w:rFonts w:ascii="Arial" w:hAnsi="Arial" w:cs="Arial"/>
                <w:sz w:val="16"/>
                <w:szCs w:val="16"/>
              </w:rPr>
              <w:t>R3_SOCIOECONOMIC_RECOV_SCORE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C388B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ฟื้นฟูเศรษฐกิจและสังคม</w:t>
            </w:r>
          </w:p>
        </w:tc>
      </w:tr>
      <w:tr w:rsidR="00825FCD" w:rsidRPr="009071D6" w14:paraId="738C8CCD" w14:textId="77777777" w:rsidTr="00F57757">
        <w:trPr>
          <w:cantSplit/>
          <w:jc w:val="center"/>
        </w:trPr>
        <w:tc>
          <w:tcPr>
            <w:tcW w:w="36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1A306" w14:textId="5E744C29" w:rsidR="00825FCD" w:rsidRPr="00F57757" w:rsidRDefault="00F57757" w:rsidP="00F57757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 xml:space="preserve">R4 = </w:t>
            </w:r>
            <w:r w:rsidR="008B6010" w:rsidRPr="00F57757">
              <w:rPr>
                <w:rFonts w:ascii="Arial" w:hAnsi="Arial" w:cs="Arial"/>
                <w:sz w:val="16"/>
                <w:szCs w:val="16"/>
              </w:rPr>
              <w:t>R4_VULNER_GROUP_RECOV_SCORE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F8096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ฟื้นฟูกลุ่มเปราะบาง</w:t>
            </w:r>
          </w:p>
        </w:tc>
      </w:tr>
      <w:tr w:rsidR="00825FCD" w:rsidRPr="009071D6" w14:paraId="433BDA00" w14:textId="77777777" w:rsidTr="00F57757">
        <w:trPr>
          <w:cantSplit/>
          <w:jc w:val="center"/>
        </w:trPr>
        <w:tc>
          <w:tcPr>
            <w:tcW w:w="36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28802" w14:textId="733C216B" w:rsidR="00825FCD" w:rsidRPr="00F57757" w:rsidRDefault="00F57757" w:rsidP="00F57757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F57757">
              <w:rPr>
                <w:rFonts w:ascii="Arial" w:hAnsi="Arial" w:cs="Arial"/>
                <w:sz w:val="16"/>
                <w:szCs w:val="16"/>
              </w:rPr>
              <w:t xml:space="preserve">R5= </w:t>
            </w:r>
            <w:r w:rsidR="008B6010" w:rsidRPr="00F57757">
              <w:rPr>
                <w:rFonts w:ascii="Arial" w:hAnsi="Arial" w:cs="Arial"/>
                <w:sz w:val="16"/>
                <w:szCs w:val="16"/>
              </w:rPr>
              <w:t>R5_LEARNING_SYS_IMPROV_SCORE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8B88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การเรียนรู้และปรับระบบ</w:t>
            </w:r>
          </w:p>
        </w:tc>
      </w:tr>
    </w:tbl>
    <w:p w14:paraId="6A270C5C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71227DE" w14:textId="77777777" w:rsidR="00825FCD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lastRenderedPageBreak/>
        <w:t>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RECOVERY_AVG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เป็นคะแนน</w:t>
      </w:r>
      <w:r w:rsidRPr="009071D6">
        <w:rPr>
          <w:rFonts w:ascii="TH SarabunPSK" w:hAnsi="TH SarabunPSK" w:cs="TH SarabunPSK"/>
          <w:sz w:val="28"/>
          <w:szCs w:val="28"/>
        </w:rPr>
        <w:t xml:space="preserve"> /5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และกราฟย่อย</w:t>
      </w:r>
      <w:r w:rsidRPr="009071D6">
        <w:rPr>
          <w:rFonts w:ascii="TH SarabunPSK" w:hAnsi="TH SarabunPSK" w:cs="TH SarabunPSK"/>
          <w:sz w:val="28"/>
          <w:szCs w:val="28"/>
        </w:rPr>
        <w:t xml:space="preserve"> R1-R5.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หากมี</w:t>
      </w:r>
      <w:r w:rsidRPr="009071D6">
        <w:rPr>
          <w:rFonts w:ascii="TH SarabunPSK" w:hAnsi="TH SarabunPSK" w:cs="TH SarabunPSK"/>
          <w:sz w:val="28"/>
          <w:szCs w:val="28"/>
        </w:rPr>
        <w:t xml:space="preserve"> Observed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ให้แสดงคู่กัน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แต่ไม่ควรตีความ</w:t>
      </w:r>
      <w:r w:rsidRPr="009071D6">
        <w:rPr>
          <w:rFonts w:ascii="TH SarabunPSK" w:hAnsi="TH SarabunPSK" w:cs="TH SarabunPSK"/>
          <w:sz w:val="28"/>
          <w:szCs w:val="28"/>
        </w:rPr>
        <w:t xml:space="preserve"> Recovery Gap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ว่า</w:t>
      </w:r>
      <w:r w:rsidRPr="009071D6">
        <w:rPr>
          <w:rFonts w:ascii="TH SarabunPSK" w:hAnsi="TH SarabunPSK" w:cs="TH SarabunPSK"/>
          <w:sz w:val="28"/>
          <w:szCs w:val="28"/>
        </w:rPr>
        <w:t xml:space="preserve"> “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ดี</w:t>
      </w:r>
      <w:r w:rsidRPr="009071D6">
        <w:rPr>
          <w:rFonts w:ascii="TH SarabunPSK" w:hAnsi="TH SarabunPSK" w:cs="TH SarabunPSK"/>
          <w:sz w:val="28"/>
          <w:szCs w:val="28"/>
        </w:rPr>
        <w:t>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แย่</w:t>
      </w:r>
      <w:r w:rsidRPr="009071D6">
        <w:rPr>
          <w:rFonts w:ascii="TH SarabunPSK" w:hAnsi="TH SarabunPSK" w:cs="TH SarabunPSK"/>
          <w:sz w:val="28"/>
          <w:szCs w:val="28"/>
        </w:rPr>
        <w:t xml:space="preserve">”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โดยอัตโนมัติ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ให้ใช้คำว่า</w:t>
      </w:r>
      <w:r w:rsidRPr="009071D6">
        <w:rPr>
          <w:rFonts w:ascii="TH SarabunPSK" w:hAnsi="TH SarabunPSK" w:cs="TH SarabunPSK"/>
          <w:sz w:val="28"/>
          <w:szCs w:val="28"/>
        </w:rPr>
        <w:t xml:space="preserve"> “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ต่างจากความพร้อมที่ประเมินไว้</w:t>
      </w:r>
      <w:r w:rsidRPr="009071D6">
        <w:rPr>
          <w:rFonts w:ascii="TH SarabunPSK" w:hAnsi="TH SarabunPSK" w:cs="TH SarabunPSK"/>
          <w:sz w:val="28"/>
          <w:szCs w:val="28"/>
        </w:rPr>
        <w:t>”</w:t>
      </w:r>
    </w:p>
    <w:p w14:paraId="2C95B66B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E9078EC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5.2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ความสูญเสียและความเสียหาย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(Loss &amp; Damage)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3855"/>
        <w:gridCol w:w="1701"/>
      </w:tblGrid>
      <w:tr w:rsidR="00825FCD" w:rsidRPr="009071D6" w14:paraId="1B862153" w14:textId="77777777">
        <w:trPr>
          <w:cantSplit/>
          <w:tblHeader/>
          <w:jc w:val="center"/>
        </w:trPr>
        <w:tc>
          <w:tcPr>
            <w:tcW w:w="351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BA038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</w:t>
            </w:r>
          </w:p>
        </w:tc>
        <w:tc>
          <w:tcPr>
            <w:tcW w:w="385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E5DCF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คำที่แสดง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1A364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หน่วย</w:t>
            </w:r>
          </w:p>
        </w:tc>
      </w:tr>
      <w:tr w:rsidR="00825FCD" w:rsidRPr="009071D6" w14:paraId="41F3AA23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9398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L1_HOUSES_DAMAGED_COUNT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FE73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บ้านเรือนเสียหาย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B65BFB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หลัง</w:t>
            </w:r>
          </w:p>
        </w:tc>
      </w:tr>
      <w:tr w:rsidR="00825FCD" w:rsidRPr="009071D6" w14:paraId="44F2F3A8" w14:textId="77777777">
        <w:trPr>
          <w:cantSplit/>
          <w:jc w:val="center"/>
        </w:trPr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2E79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L2_INJURY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B74C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ผู้บาดเจ็บ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AF557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คน</w:t>
            </w:r>
          </w:p>
        </w:tc>
      </w:tr>
      <w:tr w:rsidR="00825FCD" w:rsidRPr="009071D6" w14:paraId="5D5575AC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A40D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L2_DEATH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160C2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ผู้เสียชีวิต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DE5AFD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คน</w:t>
            </w:r>
          </w:p>
        </w:tc>
      </w:tr>
      <w:tr w:rsidR="00825FCD" w:rsidRPr="009071D6" w14:paraId="46D8D914" w14:textId="77777777">
        <w:trPr>
          <w:cantSplit/>
          <w:jc w:val="center"/>
        </w:trPr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90388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L3_DAMAGE_VALUE_THB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656B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มูลค่าความเสียหาย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CA3825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บาท</w:t>
            </w:r>
          </w:p>
        </w:tc>
      </w:tr>
      <w:tr w:rsidR="00825FCD" w:rsidRPr="009071D6" w14:paraId="5A1F8CC8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CB50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L4_RECOVERY_DAYS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8879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ระยะเวลาฟื้นตัว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63D04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วัน</w:t>
            </w:r>
          </w:p>
        </w:tc>
      </w:tr>
      <w:tr w:rsidR="00825FCD" w:rsidRPr="009071D6" w14:paraId="46D6EF8C" w14:textId="77777777">
        <w:trPr>
          <w:cantSplit/>
          <w:jc w:val="center"/>
        </w:trPr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8B5B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L5_REPEAT_DAMAGE_COUNT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F036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ความเสียหายซ้ำ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20717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ครั้ง</w:t>
            </w:r>
          </w:p>
        </w:tc>
      </w:tr>
    </w:tbl>
    <w:p w14:paraId="3EB0A0CE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915DB9A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ส่วนนี้ไม่รวมเป็นคะแนนเดียวในระยะแรก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ให้แสดงค่าจริงของเหตุการณ์ล่าสุด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พร้อมวันที่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ประเภทภัย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และชุมชนที่ได้รับผลกระทบ</w:t>
      </w:r>
    </w:p>
    <w:p w14:paraId="76965179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>5.3 การเงินจากเหตุการณ์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1818D6E4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08770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F7972">
              <w:rPr>
                <w:rFonts w:ascii="TH SarabunPSK" w:eastAsia="Consolas" w:hAnsi="TH SarabunPSK" w:cs="TH SarabunPSK"/>
                <w:b/>
                <w:color w:val="C00000"/>
                <w:sz w:val="28"/>
                <w:szCs w:val="28"/>
              </w:rPr>
              <w:t>F1_EVENT_TOTAL_BUDGET_THB = F2 + F3 + F4 + F5</w:t>
            </w:r>
          </w:p>
        </w:tc>
      </w:tr>
    </w:tbl>
    <w:p w14:paraId="0BF89E68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4876"/>
      </w:tblGrid>
      <w:tr w:rsidR="00825FCD" w:rsidRPr="009071D6" w14:paraId="24C7FECE" w14:textId="77777777">
        <w:trPr>
          <w:cantSplit/>
          <w:tblHeader/>
          <w:jc w:val="center"/>
        </w:trPr>
        <w:tc>
          <w:tcPr>
            <w:tcW w:w="419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1AA6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</w:t>
            </w:r>
          </w:p>
        </w:tc>
        <w:tc>
          <w:tcPr>
            <w:tcW w:w="487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2710D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คำที่แสดง</w:t>
            </w:r>
          </w:p>
        </w:tc>
      </w:tr>
      <w:tr w:rsidR="00825FCD" w:rsidRPr="009071D6" w14:paraId="28E4B030" w14:textId="77777777">
        <w:trPr>
          <w:cantSplit/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6DAB6" w14:textId="2DB2BD36" w:rsidR="00825FCD" w:rsidRPr="009071D6" w:rsidRDefault="00F57757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F2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F2_EVENT_RESPONSE_COST_THB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1429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ค่าใช้จ่ายตอบสนองเหตุ</w:t>
            </w:r>
          </w:p>
        </w:tc>
      </w:tr>
      <w:tr w:rsidR="00825FCD" w:rsidRPr="009071D6" w14:paraId="4D7BBDF7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47FBB9" w14:textId="703F50F6" w:rsidR="00825FCD" w:rsidRPr="009071D6" w:rsidRDefault="00F57757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F3=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F3_EVENT_RECOVERY_COST_THB</w:t>
            </w:r>
          </w:p>
        </w:tc>
        <w:tc>
          <w:tcPr>
            <w:tcW w:w="48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0E3B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ค่าใช้จ่ายฟื้นฟู</w:t>
            </w:r>
          </w:p>
        </w:tc>
      </w:tr>
      <w:tr w:rsidR="00825FCD" w:rsidRPr="009071D6" w14:paraId="482F4B2C" w14:textId="77777777">
        <w:trPr>
          <w:cantSplit/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37D35" w14:textId="01D4144C" w:rsidR="00825FCD" w:rsidRPr="009071D6" w:rsidRDefault="00F57757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F4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F4_EVENT_RISK_REDUCTION_BUDGET_THB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710E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งบลดความเสี่ยง</w:t>
            </w:r>
          </w:p>
        </w:tc>
      </w:tr>
      <w:tr w:rsidR="00825FCD" w:rsidRPr="009071D6" w14:paraId="463016DD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63C31B" w14:textId="5CB659B5" w:rsidR="00825FCD" w:rsidRPr="009071D6" w:rsidRDefault="00F57757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F5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F5_EVENT_RELIEF_COMPENSATION_THB</w:t>
            </w:r>
          </w:p>
        </w:tc>
        <w:tc>
          <w:tcPr>
            <w:tcW w:w="48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0C0C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เงินช่วยเหลือ/เยียวยา</w:t>
            </w:r>
          </w:p>
        </w:tc>
      </w:tr>
      <w:tr w:rsidR="00825FCD" w:rsidRPr="009071D6" w14:paraId="18636185" w14:textId="77777777">
        <w:trPr>
          <w:cantSplit/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E9F93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M_BUDGET_AVG_3Y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9D5F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งบเฉลี่ย 3 ปี</w:t>
            </w:r>
          </w:p>
        </w:tc>
      </w:tr>
    </w:tbl>
    <w:p w14:paraId="37A0E28A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21F9CF4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สัดส่วนแต่ละประเภท</w:t>
      </w:r>
      <w:r w:rsidRPr="009071D6">
        <w:rPr>
          <w:rFonts w:ascii="TH SarabunPSK" w:hAnsi="TH SarabunPSK" w:cs="TH SarabunPSK"/>
          <w:sz w:val="28"/>
          <w:szCs w:val="28"/>
        </w:rPr>
        <w:t xml:space="preserve"> = F_i / F1 x 100.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หาก</w:t>
      </w:r>
      <w:r w:rsidRPr="009071D6">
        <w:rPr>
          <w:rFonts w:ascii="TH SarabunPSK" w:hAnsi="TH SarabunPSK" w:cs="TH SarabunPSK"/>
          <w:sz w:val="28"/>
          <w:szCs w:val="28"/>
        </w:rPr>
        <w:t xml:space="preserve"> F1 = 0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N/A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ไม่ใช่</w:t>
      </w:r>
      <w:r w:rsidRPr="009071D6">
        <w:rPr>
          <w:rFonts w:ascii="TH SarabunPSK" w:hAnsi="TH SarabunPSK" w:cs="TH SarabunPSK"/>
          <w:sz w:val="28"/>
          <w:szCs w:val="28"/>
        </w:rPr>
        <w:t xml:space="preserve"> 0%.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ปีงบประมาณที่ไม่มีข้อมูลห้ามแทนด้วยศูนย์ในการคำนวณงบเฉลี่ย</w:t>
      </w:r>
      <w:r w:rsidRPr="009071D6">
        <w:rPr>
          <w:rFonts w:ascii="TH SarabunPSK" w:hAnsi="TH SarabunPSK" w:cs="TH SarabunPSK"/>
          <w:sz w:val="28"/>
          <w:szCs w:val="28"/>
        </w:rPr>
        <w:t xml:space="preserve"> 3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ปี</w:t>
      </w:r>
    </w:p>
    <w:p w14:paraId="01D507CC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5.4 KPI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รายหน่วยงาน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-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หลักการแสดง</w:t>
      </w:r>
    </w:p>
    <w:p w14:paraId="6498D7B4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เพื่อให้ระบบง่ายและเปรียบเทียบได้ทุกหน่วยงาน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sz w:val="28"/>
          <w:szCs w:val="28"/>
        </w:rPr>
        <w:t xml:space="preserve"> Dashboard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“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คะแนนก่อน</w:t>
      </w:r>
      <w:r w:rsidRPr="009071D6">
        <w:rPr>
          <w:rFonts w:ascii="TH SarabunPSK" w:hAnsi="TH SarabunPSK" w:cs="TH SarabunPSK"/>
          <w:sz w:val="28"/>
          <w:szCs w:val="28"/>
        </w:rPr>
        <w:t xml:space="preserve"> -&gt;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คะแนนปัจจุบัน</w:t>
      </w:r>
      <w:r w:rsidRPr="009071D6">
        <w:rPr>
          <w:rFonts w:ascii="TH SarabunPSK" w:hAnsi="TH SarabunPSK" w:cs="TH SarabunPSK"/>
          <w:sz w:val="28"/>
          <w:szCs w:val="28"/>
        </w:rPr>
        <w:t xml:space="preserve"> -&gt;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ผลต่าง</w:t>
      </w:r>
      <w:r w:rsidRPr="009071D6">
        <w:rPr>
          <w:rFonts w:ascii="TH SarabunPSK" w:hAnsi="TH SarabunPSK" w:cs="TH SarabunPSK"/>
          <w:sz w:val="28"/>
          <w:szCs w:val="28"/>
        </w:rPr>
        <w:t xml:space="preserve">”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เป็นหลัก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ส่วนค่าจริง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เช่น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ร้อยละ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ชั่วโมง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หรือจำนวนจุด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ให้ดูได้เมื่อกดรายละเอียด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1DDA7344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7EFE1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F7972">
              <w:rPr>
                <w:rFonts w:ascii="TH SarabunPSK" w:eastAsia="Consolas" w:hAnsi="TH SarabunPSK" w:cs="TH SarabunPSK"/>
                <w:b/>
                <w:color w:val="C00000"/>
                <w:sz w:val="28"/>
                <w:szCs w:val="28"/>
              </w:rPr>
              <w:t>Delta_Score = KPI_Score_Current - KPI_Score_Previous</w:t>
            </w:r>
          </w:p>
        </w:tc>
      </w:tr>
    </w:tbl>
    <w:p w14:paraId="6084BA17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5EE3DBA5" w14:textId="77777777" w:rsidR="00825FCD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lastRenderedPageBreak/>
        <w:t>ตีความ</w:t>
      </w:r>
      <w:r w:rsidRPr="009071D6">
        <w:rPr>
          <w:rFonts w:ascii="TH SarabunPSK" w:hAnsi="TH SarabunPSK" w:cs="TH SarabunPSK"/>
          <w:sz w:val="28"/>
          <w:szCs w:val="28"/>
        </w:rPr>
        <w:t xml:space="preserve">: Delta &gt; 0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ดีขึ้น</w:t>
      </w:r>
      <w:r w:rsidRPr="009071D6">
        <w:rPr>
          <w:rFonts w:ascii="TH SarabunPSK" w:hAnsi="TH SarabunPSK" w:cs="TH SarabunPSK"/>
          <w:sz w:val="28"/>
          <w:szCs w:val="28"/>
        </w:rPr>
        <w:t xml:space="preserve">, Delta = 0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คงเดิม</w:t>
      </w:r>
      <w:r w:rsidRPr="009071D6">
        <w:rPr>
          <w:rFonts w:ascii="TH SarabunPSK" w:hAnsi="TH SarabunPSK" w:cs="TH SarabunPSK"/>
          <w:sz w:val="28"/>
          <w:szCs w:val="28"/>
        </w:rPr>
        <w:t xml:space="preserve">, Delta &lt; 0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ลดลง</w:t>
      </w:r>
      <w:r w:rsidRPr="009071D6">
        <w:rPr>
          <w:rFonts w:ascii="TH SarabunPSK" w:hAnsi="TH SarabunPSK" w:cs="TH SarabunPSK"/>
          <w:sz w:val="28"/>
          <w:szCs w:val="28"/>
        </w:rPr>
        <w:t xml:space="preserve">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ถ้ายังไม่มีรอบก่อนให้แสดง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“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ยังไม่มีข้อมูลเปรียบเทียบ</w:t>
      </w:r>
      <w:r w:rsidRPr="009071D6">
        <w:rPr>
          <w:rFonts w:ascii="TH SarabunPSK" w:hAnsi="TH SarabunPSK" w:cs="TH SarabunPSK"/>
          <w:sz w:val="28"/>
          <w:szCs w:val="28"/>
        </w:rPr>
        <w:t>”</w:t>
      </w:r>
    </w:p>
    <w:p w14:paraId="520D85BF" w14:textId="77777777" w:rsid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3B72712" w14:textId="77777777" w:rsidR="009071D6" w:rsidRPr="009071D6" w:rsidRDefault="009071D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666E3A3B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5.5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บทบาทข้อมูลกับบทบาท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KPI</w:t>
      </w:r>
    </w:p>
    <w:p w14:paraId="2DBCDBDA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ผู้ออกแบบต้องแยก</w:t>
      </w:r>
      <w:r w:rsidRPr="009071D6">
        <w:rPr>
          <w:rFonts w:ascii="TH SarabunPSK" w:hAnsi="TH SarabunPSK" w:cs="TH SarabunPSK"/>
          <w:sz w:val="28"/>
          <w:szCs w:val="28"/>
        </w:rPr>
        <w:t xml:space="preserve"> 2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บทบาทในระบบ</w:t>
      </w:r>
      <w:r w:rsidRPr="009071D6">
        <w:rPr>
          <w:rFonts w:ascii="TH SarabunPSK" w:hAnsi="TH SarabunPSK" w:cs="TH SarabunPSK"/>
          <w:sz w:val="28"/>
          <w:szCs w:val="28"/>
        </w:rPr>
        <w:t xml:space="preserve">: DATA_OWNER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หน่วยงานที่กรอก</w:t>
      </w:r>
      <w:r w:rsidRPr="009071D6">
        <w:rPr>
          <w:rFonts w:ascii="TH SarabunPSK" w:hAnsi="TH SarabunPSK" w:cs="TH SarabunPSK"/>
          <w:sz w:val="28"/>
          <w:szCs w:val="28"/>
        </w:rPr>
        <w:t>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ตรวจสอบข้อมูล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</w:t>
      </w:r>
      <w:r w:rsidRPr="009071D6">
        <w:rPr>
          <w:rFonts w:ascii="TH SarabunPSK" w:hAnsi="TH SarabunPSK" w:cs="TH SarabunPSK"/>
          <w:sz w:val="28"/>
          <w:szCs w:val="28"/>
        </w:rPr>
        <w:t xml:space="preserve"> KPI_OWNER =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หน่วยงานที่รับผิดชอบผลการดำเนินงาน</w:t>
      </w:r>
      <w:r w:rsidRPr="009071D6">
        <w:rPr>
          <w:rFonts w:ascii="TH SarabunPSK" w:hAnsi="TH SarabunPSK" w:cs="TH SarabunPSK"/>
          <w:sz w:val="28"/>
          <w:szCs w:val="28"/>
        </w:rPr>
        <w:t xml:space="preserve">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สองบทบาทอาจไม่ใช่หน่วยงานเดียวกัน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2948"/>
      </w:tblGrid>
      <w:tr w:rsidR="00825FCD" w:rsidRPr="009071D6" w14:paraId="03D4D5E1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AFBAF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ตัวอย่าง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638F8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DATA_OWNER</w:t>
            </w:r>
          </w:p>
        </w:tc>
        <w:tc>
          <w:tcPr>
            <w:tcW w:w="29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47E7A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KPI_OWNER</w:t>
            </w:r>
          </w:p>
        </w:tc>
      </w:tr>
      <w:tr w:rsidR="00825FCD" w:rsidRPr="009071D6" w14:paraId="0AE11124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DDE2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V_INFRA_GAP_*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F2CB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งาน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ปภ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.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ตามตารางตัวแปรปัจจุบัน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45AE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สำนักช่าง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สำหรับ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KPI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การลดช่องว่างโครงสร้าง</w:t>
            </w:r>
          </w:p>
        </w:tc>
      </w:tr>
      <w:tr w:rsidR="00825FCD" w:rsidRPr="009071D6" w14:paraId="6F8C3769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5B39C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V_WARNING_ACCESS_GAP_SCORE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68991" w14:textId="77777777" w:rsidR="001B3779" w:rsidRDefault="00000000" w:rsidP="009071D6">
            <w:pPr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proofErr w:type="gramStart"/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ปภ./</w:t>
            </w:r>
            <w:proofErr w:type="gramEnd"/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ประชาสัมพันธ์/สวัสดิการ/</w:t>
            </w:r>
          </w:p>
          <w:p w14:paraId="01C4DE91" w14:textId="6EFA9296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สาธารณสุข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B0E9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ประชาสัมพันธ์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สำหรับ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KPI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การเข้าถึงคำเตือน</w:t>
            </w:r>
          </w:p>
        </w:tc>
      </w:tr>
    </w:tbl>
    <w:p w14:paraId="7136A5A9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587E4199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5.6 KPI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และสูตรคะแนนที่ใช้ในต้นแบบ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268"/>
        <w:gridCol w:w="2665"/>
        <w:gridCol w:w="2778"/>
      </w:tblGrid>
      <w:tr w:rsidR="00825FCD" w:rsidRPr="009071D6" w14:paraId="10D5E96A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77880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หน่วยงาน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6B23E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KPI ที่แสดง</w:t>
            </w:r>
          </w:p>
        </w:tc>
        <w:tc>
          <w:tcPr>
            <w:tcW w:w="266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0FC84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ข้อมูลที่ใช้</w:t>
            </w:r>
          </w:p>
        </w:tc>
        <w:tc>
          <w:tcPr>
            <w:tcW w:w="277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447DE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สูตรคะแนนปัจจุบัน</w:t>
            </w:r>
          </w:p>
        </w:tc>
      </w:tr>
      <w:tr w:rsidR="00825FCD" w:rsidRPr="009071D6" w14:paraId="326CA6D2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8523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26BF2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ความพร้อมทรัพยากรตอบโต้เหตุ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7F22D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C6_1, C6_2, C6_3, C6_4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8616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KPI_C6 = AVG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ของคะแนน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C6_1-C6_4; N/A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ตัดออก</w:t>
            </w:r>
          </w:p>
        </w:tc>
      </w:tr>
      <w:tr w:rsidR="00825FCD" w:rsidRPr="009071D6" w14:paraId="27065D1A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8A54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FA3AB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ความพร้อมอพยพและพื้นที่ปลอดภัย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C2E3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C7_1_FLOOD, C7_1_FIRE, C7_2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6C23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KPI_C7 = </w:t>
            </w:r>
            <w:proofErr w:type="gramStart"/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AVG(</w:t>
            </w:r>
            <w:proofErr w:type="gramEnd"/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C7_1_FLOOD, C7_1_FIRE, C7_2); N/A ตัดออก</w:t>
            </w:r>
          </w:p>
        </w:tc>
      </w:tr>
      <w:tr w:rsidR="00825FCD" w:rsidRPr="009071D6" w14:paraId="47113998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E781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2462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การแก้ไขหลังการซ้อม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91AC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C7_3_DRILL_SCORE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6413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ใช้ C7_3 โดยตรง</w:t>
            </w:r>
          </w:p>
        </w:tc>
      </w:tr>
      <w:tr w:rsidR="00825FCD" w:rsidRPr="009071D6" w14:paraId="37771B86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DB48C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4860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เวลาตอบสนอง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5FB1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C8_2_RESPONSE_HOURS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4E0DD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แปลงชั่วโมงเป็น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Score: &lt;=1=5, &gt;1-3=4, &gt;3-6=3, &gt;6-12=2, &gt;12-24=1, &gt;24/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ไม่ตอบสนอง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=0</w:t>
            </w:r>
          </w:p>
        </w:tc>
      </w:tr>
      <w:tr w:rsidR="00825FCD" w:rsidRPr="009071D6" w14:paraId="5E7D19CC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67B2B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ประชาสัมพันธ์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07B9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การรับรู้และเข้าใจคำเตือน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2FB3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C4_3_RISK_COMM_SCORE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B79D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ใช้ C4_3 โดยตรง</w:t>
            </w:r>
          </w:p>
        </w:tc>
      </w:tr>
      <w:tr w:rsidR="00825FCD" w:rsidRPr="009071D6" w14:paraId="797CD37A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37CE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ประชาสัมพันธ์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B82E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การลดช่องว่างการเข้าถึงคำเตือน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ADC9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V_WARNING_ACCESS_GAP_SCORE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CBBC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 = 5 - V_WARNING_ACCESS_GAP_SCORE</w:t>
            </w:r>
          </w:p>
        </w:tc>
      </w:tr>
      <w:tr w:rsidR="00825FCD" w:rsidRPr="009071D6" w14:paraId="1DBDB588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9D7C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กองสวัสดิการสังคม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7828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การลดความเปราะบางด้านรายได้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62B7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V_LOW_INCOME_COUNT + ข้อมูลผลโครงการ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BF1CB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คำนวณ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%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ผู้ที่พ้นเกณฑ์จากผู้ติดตามได้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แล้วเทียบเกณฑ์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KPI 0-5</w:t>
            </w:r>
          </w:p>
        </w:tc>
      </w:tr>
      <w:tr w:rsidR="00825FCD" w:rsidRPr="009071D6" w14:paraId="39BF71FF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9F17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>กองสวัสดิการสังคม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E0E12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การคุ้มครองกลุ่มเปราะบาง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B8D1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V_ELDERLY_COUNT, V_DISABLED_COUNT, V_CHILD_COUNT + จำนวนที่มีแผน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043A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คำนวณ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%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มีแผนของแต่ละกลุ่ม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-&gt;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เฉลี่ย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% -&gt;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เทียบเกณฑ์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0-5</w:t>
            </w:r>
          </w:p>
        </w:tc>
      </w:tr>
      <w:tr w:rsidR="00825FCD" w:rsidRPr="009071D6" w14:paraId="44CFF689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51CE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E44DD1" w14:textId="77777777" w:rsidR="00361C9F" w:rsidRDefault="00000000" w:rsidP="009071D6">
            <w:pPr>
              <w:rPr>
                <w:rFonts w:ascii="TH SarabunPSK" w:hAnsi="TH SarabunPSK" w:cs="TH SarabunPSK"/>
                <w:color w:val="1F1F1F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ความพร้อมผู้พึ่งพาบริการ</w:t>
            </w:r>
          </w:p>
          <w:p w14:paraId="0DB1A408" w14:textId="445F1CE5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แพทย์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E748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V_MEDICAL_DEPENDENT_COUNT, V_BEDRIDDEN_COUNT + จำนวนที่มีแผนพร้อมใช้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9A8D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คำนวณ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%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พร้อมของแต่ละกลุ่ม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-&gt;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เฉลี่ย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% -&gt;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เทียบเกณฑ์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0-5</w:t>
            </w:r>
          </w:p>
        </w:tc>
      </w:tr>
      <w:tr w:rsidR="00825FCD" w:rsidRPr="009071D6" w14:paraId="42E89F80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31ADD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7540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ความพร้อมช่วยอพยพ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E225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V_ASSISTED_EVACUATION_COUNT + จำนวนที่พร้อม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C8797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%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พร้อม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=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จำนวนที่มีผู้รับผิดชอบและแผน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/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จำนวนผู้ต้องช่วยอพยพ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x100 -&gt;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เทียบเกณฑ์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0-5</w:t>
            </w:r>
          </w:p>
        </w:tc>
      </w:tr>
      <w:tr w:rsidR="00825FCD" w:rsidRPr="009071D6" w14:paraId="7D17205F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3BC01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56DA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การลดช่องว่างโครงสร้างน้ำท่วม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D6396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VINFRA_FLOOD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22DE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 = 5 - VINFRA_FLOOD</w:t>
            </w:r>
          </w:p>
        </w:tc>
      </w:tr>
      <w:tr w:rsidR="00825FCD" w:rsidRPr="009071D6" w14:paraId="7D6E1FF5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1E49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EB081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การลดช่องว่างโครงสร้างอัคคีภัย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30E3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VINFRA_FIRE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65FB7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 = 5 - VINFRA_FIRE</w:t>
            </w:r>
          </w:p>
        </w:tc>
      </w:tr>
      <w:tr w:rsidR="00825FCD" w:rsidRPr="009071D6" w14:paraId="6B222A2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CFEA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12D72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ความพร้อมใช้งาน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Green-Blue / NbS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948C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C5_1, C5_2, C5_3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9D661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KPI_C5 = 0.35 C5_1 + 0.35 C5_2 + 0.30 C5_3</w:t>
            </w:r>
          </w:p>
        </w:tc>
      </w:tr>
      <w:tr w:rsidR="00825FCD" w:rsidRPr="009071D6" w14:paraId="67793466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79E4B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กองการศึกษา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0566C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ความพร้อมด้าน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DRR </w:t>
            </w: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ของโรงเรียน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04965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C4_4_SCHOOL_DRR_EDUCATION_SCORE</w:t>
            </w:r>
          </w:p>
        </w:tc>
        <w:tc>
          <w:tcPr>
            <w:tcW w:w="277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C919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ใช้ C4_4 โดยตรง</w:t>
            </w:r>
          </w:p>
        </w:tc>
      </w:tr>
    </w:tbl>
    <w:p w14:paraId="2FDC2D42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055BCFB3" w14:textId="77777777">
        <w:trPr>
          <w:jc w:val="center"/>
        </w:trPr>
        <w:tc>
          <w:tcPr>
            <w:tcW w:w="10312" w:type="dxa"/>
            <w:shd w:val="clear" w:color="auto" w:fill="FFF2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C10EA6" w14:textId="77777777" w:rsidR="00825FCD" w:rsidRPr="009071D6" w:rsidRDefault="00000000" w:rsidP="009071D6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  <w:lang w:bidi="th-TH"/>
              </w:rPr>
              <w:t>หมายเหตุ</w:t>
            </w: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ตัด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KPI “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ทุกส่วนงานร่วมกัน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/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การนำบทเรียนหลังเหตุไปใช้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”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ออกจากต้นแบบรอบนี้ตามข้อกำหนดล่าสุด</w:t>
            </w:r>
          </w:p>
        </w:tc>
      </w:tr>
    </w:tbl>
    <w:p w14:paraId="2E3BADE4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28ACF95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5.7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เกณฑ์กลางสำหรับ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ที่ได้ผลเป็นร้อยละ</w:t>
      </w:r>
    </w:p>
    <w:p w14:paraId="624A531B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ที่ยังไม่มีคะแนน</w:t>
      </w:r>
      <w:r w:rsidRPr="009071D6">
        <w:rPr>
          <w:rFonts w:ascii="TH SarabunPSK" w:hAnsi="TH SarabunPSK" w:cs="TH SarabunPSK"/>
          <w:sz w:val="28"/>
          <w:szCs w:val="28"/>
        </w:rPr>
        <w:t xml:space="preserve"> 0-5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โดยตรง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เช่น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รายได้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การคุ้มครองกลุ่มเปราะบาง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ความพร้อมผู้พึ่งพาบริการแพทย์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และความพร้อมช่วยอพยพ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ให้ระบบเตรียมตารางเกณฑ์แยกสำหรับแต่ละ</w:t>
      </w:r>
      <w:r w:rsidRPr="009071D6">
        <w:rPr>
          <w:rFonts w:ascii="TH SarabunPSK" w:hAnsi="TH SarabunPSK" w:cs="TH SarabunPSK"/>
          <w:sz w:val="28"/>
          <w:szCs w:val="28"/>
        </w:rPr>
        <w:t xml:space="preserve"> KPI.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ระหว่างรอเทศบาลยืนยัน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สามารถใช้เกณฑ์กลางต้นแบบต่อไปนี้เพื่อทดสอบระบบเท่านั้น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32"/>
        <w:gridCol w:w="1559"/>
      </w:tblGrid>
      <w:tr w:rsidR="00825FCD" w:rsidRPr="009071D6" w14:paraId="07A4EAF0" w14:textId="77777777" w:rsidTr="00361C9F">
        <w:trPr>
          <w:cantSplit/>
          <w:tblHeader/>
          <w:jc w:val="center"/>
        </w:trPr>
        <w:tc>
          <w:tcPr>
            <w:tcW w:w="193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313B1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ผลจริง</w:t>
            </w:r>
          </w:p>
        </w:tc>
        <w:tc>
          <w:tcPr>
            <w:tcW w:w="155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741D1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คะแนนต้นแบบ</w:t>
            </w:r>
          </w:p>
        </w:tc>
      </w:tr>
      <w:tr w:rsidR="00825FCD" w:rsidRPr="009071D6" w14:paraId="30FF8DC8" w14:textId="77777777" w:rsidTr="00361C9F">
        <w:trPr>
          <w:cantSplit/>
          <w:jc w:val="center"/>
        </w:trPr>
        <w:tc>
          <w:tcPr>
            <w:tcW w:w="19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59DF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0%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1A60C8" w14:textId="77777777" w:rsidR="00825FCD" w:rsidRPr="009071D6" w:rsidRDefault="00000000" w:rsidP="00A924C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0</w:t>
            </w:r>
          </w:p>
        </w:tc>
      </w:tr>
      <w:tr w:rsidR="00825FCD" w:rsidRPr="009071D6" w14:paraId="513A6CB9" w14:textId="77777777" w:rsidTr="00361C9F">
        <w:trPr>
          <w:cantSplit/>
          <w:jc w:val="center"/>
        </w:trPr>
        <w:tc>
          <w:tcPr>
            <w:tcW w:w="1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EF032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&gt;0-20%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9C72A" w14:textId="77777777" w:rsidR="00825FCD" w:rsidRPr="009071D6" w:rsidRDefault="00000000" w:rsidP="00A924C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1</w:t>
            </w:r>
          </w:p>
        </w:tc>
      </w:tr>
      <w:tr w:rsidR="00825FCD" w:rsidRPr="009071D6" w14:paraId="1015DAF8" w14:textId="77777777" w:rsidTr="00361C9F">
        <w:trPr>
          <w:cantSplit/>
          <w:jc w:val="center"/>
        </w:trPr>
        <w:tc>
          <w:tcPr>
            <w:tcW w:w="19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9E693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&gt;20-40%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F686B" w14:textId="77777777" w:rsidR="00825FCD" w:rsidRPr="009071D6" w:rsidRDefault="00000000" w:rsidP="00A924C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2</w:t>
            </w:r>
          </w:p>
        </w:tc>
      </w:tr>
      <w:tr w:rsidR="00825FCD" w:rsidRPr="009071D6" w14:paraId="0A39EDA1" w14:textId="77777777" w:rsidTr="00361C9F">
        <w:trPr>
          <w:cantSplit/>
          <w:jc w:val="center"/>
        </w:trPr>
        <w:tc>
          <w:tcPr>
            <w:tcW w:w="1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7E0694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&gt;40-60%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CF353B" w14:textId="77777777" w:rsidR="00825FCD" w:rsidRPr="009071D6" w:rsidRDefault="00000000" w:rsidP="00A924C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</w:t>
            </w:r>
          </w:p>
        </w:tc>
      </w:tr>
      <w:tr w:rsidR="00825FCD" w:rsidRPr="009071D6" w14:paraId="79CC3A78" w14:textId="77777777" w:rsidTr="00361C9F">
        <w:trPr>
          <w:cantSplit/>
          <w:jc w:val="center"/>
        </w:trPr>
        <w:tc>
          <w:tcPr>
            <w:tcW w:w="19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E011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>&gt;60-80%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DCE9E" w14:textId="77777777" w:rsidR="00825FCD" w:rsidRPr="009071D6" w:rsidRDefault="00000000" w:rsidP="00A924C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4</w:t>
            </w:r>
          </w:p>
        </w:tc>
      </w:tr>
      <w:tr w:rsidR="00825FCD" w:rsidRPr="009071D6" w14:paraId="1AFE1774" w14:textId="77777777" w:rsidTr="00361C9F">
        <w:trPr>
          <w:cantSplit/>
          <w:jc w:val="center"/>
        </w:trPr>
        <w:tc>
          <w:tcPr>
            <w:tcW w:w="1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BFAD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&gt;80-100%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2DDA7" w14:textId="77777777" w:rsidR="00825FCD" w:rsidRPr="009071D6" w:rsidRDefault="00000000" w:rsidP="00A924C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5</w:t>
            </w:r>
          </w:p>
        </w:tc>
      </w:tr>
    </w:tbl>
    <w:p w14:paraId="20D67111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20E01A46" w14:textId="77777777">
        <w:trPr>
          <w:jc w:val="center"/>
        </w:trPr>
        <w:tc>
          <w:tcPr>
            <w:tcW w:w="10312" w:type="dxa"/>
            <w:shd w:val="clear" w:color="auto" w:fill="FFF2C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BC6E4B" w14:textId="77777777" w:rsidR="00825FCD" w:rsidRPr="009071D6" w:rsidRDefault="00000000" w:rsidP="009071D6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  <w:lang w:bidi="th-TH"/>
              </w:rPr>
              <w:t>หมายเหตุ</w:t>
            </w:r>
            <w:r w:rsidRPr="009071D6">
              <w:rPr>
                <w:rFonts w:ascii="TH SarabunPSK" w:hAnsi="TH SarabunPSK" w:cs="TH SarabunPSK"/>
                <w:b/>
                <w:color w:val="7F6000"/>
                <w:sz w:val="28"/>
                <w:szCs w:val="28"/>
              </w:rPr>
              <w:t xml:space="preserve">: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เกณฑ์นี้เป็นค่าเริ่มต้นเพื่อทดสอบระบบ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</w:rPr>
              <w:t xml:space="preserve"> </w:t>
            </w:r>
            <w:r w:rsidRPr="009071D6">
              <w:rPr>
                <w:rFonts w:ascii="TH SarabunPSK" w:hAnsi="TH SarabunPSK" w:cs="TH SarabunPSK"/>
                <w:color w:val="7F6000"/>
                <w:sz w:val="28"/>
                <w:szCs w:val="28"/>
                <w:lang w:bidi="th-TH"/>
              </w:rPr>
              <w:t>ไม่ควรล็อกเป็นเกณฑ์ถาวรก่อนเทศบาลยืนยัน</w:t>
            </w:r>
          </w:p>
        </w:tc>
      </w:tr>
    </w:tbl>
    <w:p w14:paraId="505CBFE7" w14:textId="77777777" w:rsidR="00825FCD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5D9FE95" w14:textId="77777777" w:rsidR="00287BC2" w:rsidRPr="009071D6" w:rsidRDefault="00287BC2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13ADDE8" w14:textId="77777777" w:rsidR="00825FCD" w:rsidRPr="001B3779" w:rsidRDefault="00000000" w:rsidP="009071D6">
      <w:pPr>
        <w:spacing w:after="0" w:line="240" w:lineRule="auto"/>
        <w:rPr>
          <w:rFonts w:ascii="TH SarabunPSK" w:hAnsi="TH SarabunPSK" w:cs="TH SarabunPSK"/>
          <w:color w:val="EE0000"/>
          <w:sz w:val="28"/>
          <w:szCs w:val="28"/>
        </w:rPr>
      </w:pPr>
      <w:r w:rsidRPr="001B3779">
        <w:rPr>
          <w:rFonts w:ascii="TH SarabunPSK" w:hAnsi="TH SarabunPSK" w:cs="TH SarabunPSK"/>
          <w:b/>
          <w:color w:val="EE0000"/>
          <w:sz w:val="28"/>
          <w:szCs w:val="28"/>
        </w:rPr>
        <w:t xml:space="preserve">5.8 </w:t>
      </w:r>
      <w:r w:rsidRPr="001B3779">
        <w:rPr>
          <w:rFonts w:ascii="TH SarabunPSK" w:hAnsi="TH SarabunPSK" w:cs="TH SarabunPSK"/>
          <w:b/>
          <w:color w:val="EE0000"/>
          <w:sz w:val="28"/>
          <w:szCs w:val="28"/>
          <w:lang w:bidi="th-TH"/>
        </w:rPr>
        <w:t>ข้อมูลเพิ่มที่ต้องมีเฉพาะ</w:t>
      </w:r>
      <w:r w:rsidRPr="001B3779">
        <w:rPr>
          <w:rFonts w:ascii="TH SarabunPSK" w:hAnsi="TH SarabunPSK" w:cs="TH SarabunPSK"/>
          <w:b/>
          <w:color w:val="EE0000"/>
          <w:sz w:val="28"/>
          <w:szCs w:val="28"/>
        </w:rPr>
        <w:t xml:space="preserve"> KPI</w:t>
      </w:r>
    </w:p>
    <w:p w14:paraId="1A5FD0B8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ไม่ต้องกรอกตัวแปรกลุ่มเปราะบางซ้ำ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ระบบดึงจำนวนฐานเดิมจาก</w:t>
      </w:r>
      <w:r w:rsidRPr="009071D6">
        <w:rPr>
          <w:rFonts w:ascii="TH SarabunPSK" w:hAnsi="TH SarabunPSK" w:cs="TH SarabunPSK"/>
          <w:sz w:val="28"/>
          <w:szCs w:val="28"/>
        </w:rPr>
        <w:t xml:space="preserve"> V_*_COUNT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แล้วให้</w:t>
      </w:r>
      <w:r w:rsidRPr="001B3779">
        <w:rPr>
          <w:rFonts w:ascii="TH SarabunPSK" w:hAnsi="TH SarabunPSK" w:cs="TH SarabunPSK"/>
          <w:color w:val="EE0000"/>
          <w:sz w:val="28"/>
          <w:szCs w:val="28"/>
          <w:lang w:bidi="th-TH"/>
        </w:rPr>
        <w:t>เจ้าหน้าที่กรอกเฉพาะ</w:t>
      </w:r>
      <w:r w:rsidRPr="001B3779">
        <w:rPr>
          <w:rFonts w:ascii="TH SarabunPSK" w:hAnsi="TH SarabunPSK" w:cs="TH SarabunPSK"/>
          <w:color w:val="EE0000"/>
          <w:sz w:val="28"/>
          <w:szCs w:val="28"/>
        </w:rPr>
        <w:t xml:space="preserve"> “</w:t>
      </w:r>
      <w:r w:rsidRPr="001B3779">
        <w:rPr>
          <w:rFonts w:ascii="TH SarabunPSK" w:hAnsi="TH SarabunPSK" w:cs="TH SarabunPSK"/>
          <w:color w:val="EE0000"/>
          <w:sz w:val="28"/>
          <w:szCs w:val="28"/>
          <w:lang w:bidi="th-TH"/>
        </w:rPr>
        <w:t>จำนวนที่ดำเนินการสำเร็จ</w:t>
      </w:r>
      <w:r w:rsidRPr="001B3779">
        <w:rPr>
          <w:rFonts w:ascii="TH SarabunPSK" w:hAnsi="TH SarabunPSK" w:cs="TH SarabunPSK"/>
          <w:color w:val="EE0000"/>
          <w:sz w:val="28"/>
          <w:szCs w:val="28"/>
        </w:rPr>
        <w:t xml:space="preserve">”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ดังนี้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669"/>
      </w:tblGrid>
      <w:tr w:rsidR="00825FCD" w:rsidRPr="009071D6" w14:paraId="5F084A94" w14:textId="77777777">
        <w:trPr>
          <w:cantSplit/>
          <w:tblHeader/>
          <w:jc w:val="center"/>
        </w:trPr>
        <w:tc>
          <w:tcPr>
            <w:tcW w:w="351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6E89A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KPI</w:t>
            </w:r>
          </w:p>
        </w:tc>
        <w:tc>
          <w:tcPr>
            <w:tcW w:w="566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639E8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  <w:lang w:bidi="th-TH"/>
              </w:rPr>
              <w:t>ตัวแปรเพิ่มสำหรับการกรอกผล</w:t>
            </w:r>
          </w:p>
        </w:tc>
      </w:tr>
      <w:tr w:rsidR="00825FCD" w:rsidRPr="009071D6" w14:paraId="30D85C17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1ECAD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การลดความเปราะบางด้านรายได้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18BAE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KPI_LOW_INCOME_EXIT_VERIFIED_COUNT, KPI_LOW_INCOME_FOLLOWUP_COUNT</w:t>
            </w:r>
          </w:p>
        </w:tc>
      </w:tr>
      <w:tr w:rsidR="00825FCD" w:rsidRPr="009071D6" w14:paraId="4B09C4AA" w14:textId="77777777">
        <w:trPr>
          <w:cantSplit/>
          <w:jc w:val="center"/>
        </w:trPr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51BBF0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การคุ้มครองกลุ่มเปราะบาง</w:t>
            </w:r>
          </w:p>
        </w:tc>
        <w:tc>
          <w:tcPr>
            <w:tcW w:w="56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3E15F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KPI_ELDERLY_PLAN_COUNT, KPI_DISABLED_PLAN_COUNT, KPI_CHILD_PLAN_COUNT</w:t>
            </w:r>
          </w:p>
        </w:tc>
      </w:tr>
      <w:tr w:rsidR="00825FCD" w:rsidRPr="009071D6" w14:paraId="5F3D449D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A8EB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ความพร้อมผู้พึ่งพาบริการแพทย์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1DDF9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KPI_MEDICAL_PLAN_READY_COUNT, KPI_BEDRIDDEN_PLAN_READY_COUNT</w:t>
            </w:r>
          </w:p>
        </w:tc>
      </w:tr>
      <w:tr w:rsidR="00825FCD" w:rsidRPr="009071D6" w14:paraId="4560ADC3" w14:textId="77777777">
        <w:trPr>
          <w:cantSplit/>
          <w:jc w:val="center"/>
        </w:trPr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E2CD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ความพร้อมช่วยอพยพ</w:t>
            </w:r>
          </w:p>
        </w:tc>
        <w:tc>
          <w:tcPr>
            <w:tcW w:w="56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8B7DA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KPI_ASSISTED_EVAC_READY_COUNT</w:t>
            </w:r>
          </w:p>
        </w:tc>
      </w:tr>
    </w:tbl>
    <w:p w14:paraId="28F6E4DD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2B6AFA7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5.9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สูตร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ที่ต้องกรอกผลเพิ่ม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4769438C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D6A71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P_ELDERLY = KPI_ELDERLY_PLAN_COUNT / V_ELDERLY_COUNT x 100</w:t>
            </w:r>
          </w:p>
        </w:tc>
      </w:tr>
    </w:tbl>
    <w:p w14:paraId="2C512B2D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24731E2F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2249B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P_DISABLED = KPI_DISABLED_PLAN_COUNT / V_DISABLED_COUNT x 100</w:t>
            </w:r>
          </w:p>
        </w:tc>
      </w:tr>
    </w:tbl>
    <w:p w14:paraId="6F59BCAD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2C770960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81D40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P_CHILD = KPI_CHILD_PLAN_COUNT / V_CHILD_COUNT x 100</w:t>
            </w:r>
          </w:p>
        </w:tc>
      </w:tr>
    </w:tbl>
    <w:p w14:paraId="6DAF7BA4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7DA6FF7C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745A2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 xml:space="preserve">KPI_VULNERABLE_% = </w:t>
            </w:r>
            <w:proofErr w:type="gramStart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AVG(</w:t>
            </w:r>
            <w:proofErr w:type="gramEnd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P_ELDERLY, P_DISABLED, P_CHILD) โดยตัด N/A ออก</w:t>
            </w:r>
          </w:p>
        </w:tc>
      </w:tr>
    </w:tbl>
    <w:p w14:paraId="0AA43BA0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0A947B60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0297D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P_MEDICAL = KPI_MEDICAL_PLAN_READY_COUNT / V_MEDICAL_DEPENDENT_COUNT x 100</w:t>
            </w:r>
          </w:p>
        </w:tc>
      </w:tr>
    </w:tbl>
    <w:p w14:paraId="7D4DD8FB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7ECE51E3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9FD7C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lastRenderedPageBreak/>
              <w:t>P_BEDRIDDEN = KPI_BEDRIDDEN_PLAN_READY_COUNT / V_BEDRIDDEN_COUNT x 100</w:t>
            </w:r>
          </w:p>
        </w:tc>
      </w:tr>
    </w:tbl>
    <w:p w14:paraId="4C287B7B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1123FA8F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60E00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 xml:space="preserve">KPI_MEDICAL_% = </w:t>
            </w:r>
            <w:proofErr w:type="gramStart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AVG(</w:t>
            </w:r>
            <w:proofErr w:type="gramEnd"/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P_MEDICAL, P_BEDRIDDEN) โดยตัด N/A ออก</w:t>
            </w:r>
          </w:p>
        </w:tc>
      </w:tr>
    </w:tbl>
    <w:p w14:paraId="2C4FEA49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825FCD" w:rsidRPr="009071D6" w14:paraId="5916AFCB" w14:textId="77777777">
        <w:trPr>
          <w:jc w:val="center"/>
        </w:trPr>
        <w:tc>
          <w:tcPr>
            <w:tcW w:w="10312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BBE0D" w14:textId="77777777" w:rsidR="00825FCD" w:rsidRPr="009071D6" w:rsidRDefault="00000000" w:rsidP="009071D6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eastAsia="Consolas" w:hAnsi="TH SarabunPSK" w:cs="TH SarabunPSK"/>
                <w:b/>
                <w:color w:val="1F1F1F"/>
                <w:sz w:val="28"/>
                <w:szCs w:val="28"/>
              </w:rPr>
              <w:t>KPI_ASSIST_% = KPI_ASSISTED_EVAC_READY_COUNT / V_ASSISTED_EVACUATION_COUNT x 100</w:t>
            </w:r>
          </w:p>
        </w:tc>
      </w:tr>
    </w:tbl>
    <w:p w14:paraId="5662EBFE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C0442AC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หาก</w:t>
      </w:r>
      <w:r w:rsidRPr="009071D6">
        <w:rPr>
          <w:rFonts w:ascii="TH SarabunPSK" w:hAnsi="TH SarabunPSK" w:cs="TH SarabunPSK"/>
          <w:sz w:val="28"/>
          <w:szCs w:val="28"/>
        </w:rPr>
        <w:t xml:space="preserve"> denominator = 0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เพราะตรวจสอบแล้วไม่มีกลุ่มนั้นจริง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</w:t>
      </w:r>
      <w:r w:rsidRPr="009071D6">
        <w:rPr>
          <w:rFonts w:ascii="TH SarabunPSK" w:hAnsi="TH SarabunPSK" w:cs="TH SarabunPSK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กลุ่มนั้นเป็น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N/A;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หากยังไม่สำรวจ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ให้เป็น</w:t>
      </w:r>
      <w:r w:rsidRPr="009071D6">
        <w:rPr>
          <w:rFonts w:ascii="TH SarabunPSK" w:hAnsi="TH SarabunPSK" w:cs="TH SarabunPSK"/>
          <w:sz w:val="28"/>
          <w:szCs w:val="28"/>
        </w:rPr>
        <w:t xml:space="preserve"> Missing/Pending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ไม่ใช่</w:t>
      </w:r>
      <w:r w:rsidRPr="009071D6">
        <w:rPr>
          <w:rFonts w:ascii="TH SarabunPSK" w:hAnsi="TH SarabunPSK" w:cs="TH SarabunPSK"/>
          <w:sz w:val="28"/>
          <w:szCs w:val="28"/>
        </w:rPr>
        <w:t xml:space="preserve"> N/A</w:t>
      </w:r>
    </w:p>
    <w:p w14:paraId="3A7E7A54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5.10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รูปแบบตาราง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ที่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</w:rPr>
        <w:t xml:space="preserve"> Dashboard </w:t>
      </w:r>
      <w:r w:rsidRPr="009071D6">
        <w:rPr>
          <w:rFonts w:ascii="TH SarabunPSK" w:hAnsi="TH SarabunPSK" w:cs="TH SarabunPSK"/>
          <w:b/>
          <w:color w:val="2F75B5"/>
          <w:sz w:val="28"/>
          <w:szCs w:val="28"/>
          <w:lang w:bidi="th-TH"/>
        </w:rPr>
        <w:t>ต้องแสดง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1110"/>
        <w:gridCol w:w="1385"/>
        <w:gridCol w:w="1020"/>
        <w:gridCol w:w="1474"/>
      </w:tblGrid>
      <w:tr w:rsidR="00825FCD" w:rsidRPr="009071D6" w14:paraId="794FE4EB" w14:textId="77777777" w:rsidTr="009071D6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7CB0C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หน่วยงาน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55FBB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KPI</w:t>
            </w:r>
          </w:p>
        </w:tc>
        <w:tc>
          <w:tcPr>
            <w:tcW w:w="111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650A3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คะแนนก่อน</w:t>
            </w:r>
          </w:p>
        </w:tc>
        <w:tc>
          <w:tcPr>
            <w:tcW w:w="138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076E5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คะแนนปัจจุบัน</w:t>
            </w:r>
          </w:p>
        </w:tc>
        <w:tc>
          <w:tcPr>
            <w:tcW w:w="10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E2ECC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ผลต่าง</w:t>
            </w:r>
          </w:p>
        </w:tc>
        <w:tc>
          <w:tcPr>
            <w:tcW w:w="147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60879" w14:textId="77777777" w:rsidR="00825FCD" w:rsidRPr="009071D6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อัปเดตล่าสุด</w:t>
            </w:r>
          </w:p>
        </w:tc>
      </w:tr>
      <w:tr w:rsidR="00825FCD" w:rsidRPr="009071D6" w14:paraId="351B35E5" w14:textId="77777777" w:rsidTr="009071D6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DF8D8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ตัวอย่าง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0387A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ความพร้อมทรัพยากรตอบโต้เหตุ</w:t>
            </w:r>
          </w:p>
        </w:tc>
        <w:tc>
          <w:tcPr>
            <w:tcW w:w="11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3A180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3.2</w:t>
            </w:r>
          </w:p>
        </w:tc>
        <w:tc>
          <w:tcPr>
            <w:tcW w:w="138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764AC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4.0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8DE4AA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+0.8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8A20DB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30 ก.ย. 2569</w:t>
            </w:r>
          </w:p>
        </w:tc>
      </w:tr>
      <w:tr w:rsidR="00825FCD" w:rsidRPr="009071D6" w14:paraId="6DAD7C5C" w14:textId="77777777" w:rsidTr="009071D6"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F5ED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ตัวอย่าง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65757" w14:textId="77777777" w:rsidR="00825FCD" w:rsidRPr="009071D6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เวลาตอบสนอง</w:t>
            </w:r>
          </w:p>
        </w:tc>
        <w:tc>
          <w:tcPr>
            <w:tcW w:w="111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217A8C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2.0</w:t>
            </w:r>
          </w:p>
        </w:tc>
        <w:tc>
          <w:tcPr>
            <w:tcW w:w="13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733D0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3.0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B7C37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+1.0</w:t>
            </w:r>
          </w:p>
        </w:tc>
        <w:tc>
          <w:tcPr>
            <w:tcW w:w="147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193907" w14:textId="77777777" w:rsidR="00825FCD" w:rsidRPr="009071D6" w:rsidRDefault="00000000" w:rsidP="00361C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071D6">
              <w:rPr>
                <w:rFonts w:ascii="TH SarabunPSK" w:hAnsi="TH SarabunPSK" w:cs="TH SarabunPSK"/>
                <w:color w:val="1F1F1F"/>
                <w:sz w:val="28"/>
                <w:szCs w:val="28"/>
              </w:rPr>
              <w:t>30 ก.ย. 2569</w:t>
            </w:r>
          </w:p>
        </w:tc>
      </w:tr>
    </w:tbl>
    <w:p w14:paraId="3388C5D1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119A816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ตัวเลขตัวอย่างใช้แสดงโครงสร้างเท่านั้น</w:t>
      </w:r>
      <w:r w:rsidRPr="009071D6">
        <w:rPr>
          <w:rFonts w:ascii="TH SarabunPSK" w:hAnsi="TH SarabunPSK" w:cs="TH SarabunPSK"/>
          <w:sz w:val="28"/>
          <w:szCs w:val="28"/>
        </w:rPr>
        <w:t xml:space="preserve">.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เมื่อคลิกแถว</w:t>
      </w:r>
      <w:r w:rsidRPr="009071D6">
        <w:rPr>
          <w:rFonts w:ascii="TH SarabunPSK" w:hAnsi="TH SarabunPSK" w:cs="TH SarabunPSK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ให้เปิดรายละเอียด</w:t>
      </w:r>
      <w:r w:rsidRPr="009071D6">
        <w:rPr>
          <w:rFonts w:ascii="TH SarabunPSK" w:hAnsi="TH SarabunPSK" w:cs="TH SarabunPSK"/>
          <w:sz w:val="28"/>
          <w:szCs w:val="28"/>
        </w:rPr>
        <w:t xml:space="preserve">: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ผลจริง</w:t>
      </w:r>
      <w:r w:rsidRPr="009071D6">
        <w:rPr>
          <w:rFonts w:ascii="TH SarabunPSK" w:hAnsi="TH SarabunPSK" w:cs="TH SarabunPSK"/>
          <w:sz w:val="28"/>
          <w:szCs w:val="28"/>
        </w:rPr>
        <w:t xml:space="preserve">,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เกณฑ์ที่ทำให้ได้คะแนน</w:t>
      </w:r>
      <w:r w:rsidRPr="009071D6">
        <w:rPr>
          <w:rFonts w:ascii="TH SarabunPSK" w:hAnsi="TH SarabunPSK" w:cs="TH SarabunPSK"/>
          <w:sz w:val="28"/>
          <w:szCs w:val="28"/>
        </w:rPr>
        <w:t xml:space="preserve">,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ตัวแปรที่เชื่อม</w:t>
      </w:r>
      <w:r w:rsidRPr="009071D6">
        <w:rPr>
          <w:rFonts w:ascii="TH SarabunPSK" w:hAnsi="TH SarabunPSK" w:cs="TH SarabunPSK"/>
          <w:sz w:val="28"/>
          <w:szCs w:val="28"/>
        </w:rPr>
        <w:t xml:space="preserve">,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ผู้รับผิดชอบข้อมูล</w:t>
      </w:r>
      <w:r w:rsidRPr="009071D6">
        <w:rPr>
          <w:rFonts w:ascii="TH SarabunPSK" w:hAnsi="TH SarabunPSK" w:cs="TH SarabunPSK"/>
          <w:sz w:val="28"/>
          <w:szCs w:val="28"/>
        </w:rPr>
        <w:t xml:space="preserve">,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วันที่</w:t>
      </w:r>
      <w:r w:rsidRPr="009071D6">
        <w:rPr>
          <w:rFonts w:ascii="TH SarabunPSK" w:hAnsi="TH SarabunPSK" w:cs="TH SarabunPSK"/>
          <w:sz w:val="28"/>
          <w:szCs w:val="28"/>
        </w:rPr>
        <w:t xml:space="preserve"> VERIFIED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และประวัติคะแนนย้อนหลัง</w:t>
      </w:r>
    </w:p>
    <w:p w14:paraId="70522091" w14:textId="77777777" w:rsidR="00825FCD" w:rsidRPr="009071D6" w:rsidRDefault="00000000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ภาคผนวก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A -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ตารางตัวแปรหลักสำหรับผู้ออกแบบ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>/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ผู้พัฒนา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107"/>
        <w:gridCol w:w="1701"/>
        <w:gridCol w:w="2697"/>
      </w:tblGrid>
      <w:tr w:rsidR="00825FCD" w:rsidRPr="006E5E11" w14:paraId="6376DCF5" w14:textId="77777777" w:rsidTr="001A058A">
        <w:trPr>
          <w:cantSplit/>
          <w:tblHeader/>
          <w:jc w:val="center"/>
        </w:trPr>
        <w:tc>
          <w:tcPr>
            <w:tcW w:w="85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84CF2" w14:textId="77777777" w:rsidR="00825FCD" w:rsidRPr="006E5E11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กลุ่ม</w:t>
            </w:r>
          </w:p>
        </w:tc>
        <w:tc>
          <w:tcPr>
            <w:tcW w:w="410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C938A" w14:textId="77777777" w:rsidR="00825FCD" w:rsidRPr="006E5E11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ตัวแปร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4F4BE" w14:textId="77777777" w:rsidR="00825FCD" w:rsidRPr="006E5E11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คำแสดง/ความหมาย</w:t>
            </w:r>
          </w:p>
        </w:tc>
        <w:tc>
          <w:tcPr>
            <w:tcW w:w="269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DEE2B" w14:textId="77777777" w:rsidR="00825FCD" w:rsidRPr="006E5E11" w:rsidRDefault="00000000" w:rsidP="009071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เจ้าของข้อมูล</w:t>
            </w:r>
          </w:p>
        </w:tc>
      </w:tr>
      <w:tr w:rsidR="00825FCD" w:rsidRPr="006E5E11" w14:paraId="672DA1E9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78E13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พื้นฐาน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E25E6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POPULATION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C2D5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ประชากร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37A7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4CA83F7D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9457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พื้นฐาน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A5CD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HOUSEHOLDS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96F7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ครัวเรือน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4FDC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E071734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87ED7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พื้นฐาน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46F58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AREA_KM2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469DA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พื้นที่ (ตร.กม.)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AE66F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D64AF9C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1E86E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0E82D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E_NUMERATOR_COUNT_FLOOD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DC1B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ผู้เปิดรับภัยน้ำท่วม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BCE33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005B301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B1C13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E817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E_NUMERATOR_COUNT_FIRE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9C9A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ผู้เปิดรับอัคคีภัย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A35F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2D1C37D4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0F88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AC0E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E_NUMERATOR_COUNT_STORM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07862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ผู้เปิดรับวาตภัย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B197DF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4E6A0341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96968F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1ABDE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E_NUMERATOR_COUNT_HEAT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F4D5A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ผู้เปิดรับความร้อน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48BF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2E357B0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BB8DE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FF7D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E_NUMERATOR_COUNT_PM2.5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3A8C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ผู้เปิดรับ PM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vertAlign w:val="subscript"/>
              </w:rPr>
              <w:t>2.5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DD00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4D07B99A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A7FA65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3DA71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V_ELDERLY_COUNT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10D1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ผู้สูงอายุ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08B2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กองสวัสดิการสังคม</w:t>
            </w:r>
          </w:p>
        </w:tc>
      </w:tr>
      <w:tr w:rsidR="00825FCD" w:rsidRPr="006E5E11" w14:paraId="63D5F87F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681FCA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84FD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V_CHILD_COUNT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CB61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เด็ก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1696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กองสวัสดิการสังคม</w:t>
            </w:r>
          </w:p>
        </w:tc>
      </w:tr>
      <w:tr w:rsidR="00825FCD" w:rsidRPr="006E5E11" w14:paraId="02C7B27E" w14:textId="77777777" w:rsidTr="001A058A">
        <w:trPr>
          <w:cantSplit/>
          <w:trHeight w:val="526"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B1D0B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600F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V_DISABLED_COUNT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FF8F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ผู้พิการ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00C6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กองสวัสดิการสังคม</w:t>
            </w:r>
          </w:p>
        </w:tc>
      </w:tr>
      <w:tr w:rsidR="00825FCD" w:rsidRPr="006E5E11" w14:paraId="4F879EAC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1749AA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1D9F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V_LOW_INCOME_COUNT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30BE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ผู้มีรายได้น้อย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D7C5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กองสวัสดิการสังคม</w:t>
            </w:r>
          </w:p>
        </w:tc>
      </w:tr>
      <w:tr w:rsidR="00825FCD" w:rsidRPr="006E5E11" w14:paraId="24EA9C67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F0580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2D14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V_BEDRIDDEN_COUNT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23E3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ผู้ป่วยติดเตียง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AC0F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</w:tr>
      <w:tr w:rsidR="00825FCD" w:rsidRPr="006E5E11" w14:paraId="1B24E9FA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EE3DF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F8D4A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V_MEDICAL_DEPENDENT_COUNT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02E11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ผู้พึ่งพาบริการแพทย์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0E6D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</w:tr>
      <w:tr w:rsidR="00825FCD" w:rsidRPr="006E5E11" w14:paraId="5A0DA2C2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0D8E2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D57B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V_ASSISTED_EVACUATION_COUNT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B5DB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ผู้ต้องช่วยอพยพ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681C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</w:tr>
      <w:tr w:rsidR="00825FCD" w:rsidRPr="006E5E11" w14:paraId="3C52437C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29C2CB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22C92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V_COMMUNICATION_ASSISTANCE_COUNT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8C9E9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ผู้ต้องช่วยด้านการสื่อสาร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DA9A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</w:tr>
      <w:tr w:rsidR="00825FCD" w:rsidRPr="006E5E11" w14:paraId="3E24B7E2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3C16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EEEE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V_NCD_COUNT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FB1A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ผู้มี NCD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BFA4D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สำนักสาธารณสุขและสิ่งแวดล้อม</w:t>
            </w:r>
          </w:p>
        </w:tc>
      </w:tr>
      <w:tr w:rsidR="00825FCD" w:rsidRPr="006E5E11" w14:paraId="4321CFFE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F2DC6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7BC22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V_WARNING_ACCESS_GAP_SCORE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3EEA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ช่องว่างการเข้าถึงคำเตือน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6E45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ปภ./</w:t>
            </w:r>
            <w:proofErr w:type="gramEnd"/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ประชาสัมพันธ์/สวัสดิการ/สาธารณสุข</w:t>
            </w:r>
          </w:p>
        </w:tc>
      </w:tr>
      <w:tr w:rsidR="00825FCD" w:rsidRPr="006E5E11" w14:paraId="0E38A7D9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5119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0072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V_INFRA_GAP_COUNT_FLOOD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E1E7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ช่องว่างโครงสร้างน้ำท่วม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(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ข้อมูลฐาน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)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F44CF2" w14:textId="755C7D98" w:rsidR="00825FCD" w:rsidRPr="006E5E11" w:rsidRDefault="00AC7A1A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5AFF320B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BF1B2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4068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V_INFRA_GAP_COUNT_FIRE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BC3E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ช่องว่างโครงสร้างอัคคีภัย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(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ข้อมูลฐาน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)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78B14" w14:textId="60E7BAFC" w:rsidR="00825FCD" w:rsidRPr="006E5E11" w:rsidRDefault="00AC7A1A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0AADFA97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FA58D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EEB7D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V_INFRA_GAP_COUNT_STORM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0F6DA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ช่องว่างโครงสร้างวาตภัย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(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ข้อมูลฐาน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)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D67A6" w14:textId="193E13D3" w:rsidR="00825FCD" w:rsidRPr="006E5E11" w:rsidRDefault="00AC7A1A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251D1167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731792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C160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V_INFRA_GAP_COUNT_HEAT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C5EA2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ช่องว่างโครงสร้างความร้อน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(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ข้อมูลฐาน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)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4AB50" w14:textId="4173189C" w:rsidR="00825FCD" w:rsidRPr="006E5E11" w:rsidRDefault="00AC7A1A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12600A79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316120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67F81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V_INFRA_GAP_COUNT_PM2.5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67B8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ช่องว่างโครงสร้าง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PM2.5 (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ข้อมูลฐาน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)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DC1C8" w14:textId="613D2DC0" w:rsidR="00825FCD" w:rsidRPr="006E5E11" w:rsidRDefault="00AC7A1A" w:rsidP="009071D6">
            <w:pP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31CEDF45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E7E5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C12319" w14:textId="11BDF21D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C4</w:t>
            </w:r>
            <w:r w:rsid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_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1_VOLUNTEER_PER_1000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C53F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อาสาสมัครต่อ 1,000 คน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DE1B6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6CB099D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81628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6F04C" w14:textId="16E5CC1B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C4</w:t>
            </w:r>
            <w:r w:rsid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_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2_TRAINING_COUNT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D5F7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จำนวนการฝึกอบรม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31EA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5203417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3CA0EE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69C94" w14:textId="7E1AFDE9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C4</w:t>
            </w:r>
            <w:r w:rsid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_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3_RISK_COMM_SCORE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1DCF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การสื่อสารความเสี่ยง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6CBA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ประชาสัมพันธ์</w:t>
            </w:r>
          </w:p>
        </w:tc>
      </w:tr>
      <w:tr w:rsidR="00825FCD" w:rsidRPr="006E5E11" w14:paraId="01425BD5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7B2F72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80122" w14:textId="494594DB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C4</w:t>
            </w:r>
            <w:r w:rsid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_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4_SCHOOL_DRR_EDUCATION_SCORE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02B3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DRR โรงเรียน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771A8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กองการศึกษา</w:t>
            </w:r>
          </w:p>
        </w:tc>
      </w:tr>
      <w:tr w:rsidR="00825FCD" w:rsidRPr="006E5E11" w14:paraId="63A8B0F9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9AE4D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30BB7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C5_1_GREENBLUE_SCORE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443A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Green-Blue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F3664F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680064B2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A3D36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B2B0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C5_2_NBS_SCORE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E0F9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NbS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91D9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689EEB37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3E7C3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F21A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C5_3_MAINTENANCE_SCORE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3A8FE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การบำรุงรักษา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E9BE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สำนักช่าง</w:t>
            </w:r>
          </w:p>
        </w:tc>
      </w:tr>
      <w:tr w:rsidR="00825FCD" w:rsidRPr="006E5E11" w14:paraId="4D50821A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B28D26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DDC16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C6_1_RESPONSE_VEHICLE_ADEQUACY_SCORE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52252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ยานพาหนะตอบโต้เหตุ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8FA2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1B310EE4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C0F8A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CF0C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C6_2_LIFESAVING_SCORE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E05B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อุปกรณ์ช่วยชีวิต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AE2E4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2307E64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14F8CD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99E3F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C6_3_READINESS_SCORE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8C58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ความพร้อมใช้งาน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FBD5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57DA9B71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D817F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D9D5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C6_4_HAZARD_EQUIPMENT_ADEQUACY_SCORE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9A89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อุปกรณ์เฉพาะภัย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4584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57142E51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A121E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E6017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C7_1_FLOOD_SCORE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2C96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แผนอพยพน้ำท่วม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84934F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461B62B0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1B391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288D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C7_1_FIRE_SCORE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928D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แผนอพยพอัคคีภัย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01CB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6FE6EC7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A5E696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BCA8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C7_1_STORM_SCORE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E491A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แผนอพยพวาตภัย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5796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56FB05F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ECC1C1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1CD8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C7_2_SAFE_PLACE_SCORE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C6614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พื้นที่ปลอดภัย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8F95B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1DFF5E7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E285E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F81B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C7_3_DRILL_SCORE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0A5C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การฝึกซ้อม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F4514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22046442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96D37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FD01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C8_1_FORMAL_NETWORK_COUNT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DE40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เครือข่ายทางการ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1E82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C6E7A31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6F90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0BDB6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C8_2_RESPONSE_HOURS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CED2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เวลาตอบสนอง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53299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4BF7204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26D75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E228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C8_3_NETWORK_TYPES_SCORE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BF8D2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ความหลากหลายเครือข่าย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6F19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6821D5D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5F1F8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A0B44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C8_4_JOINT_EXPERIENCE_SCORE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31B58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ประสบการณ์ร่วม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0DE7C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C930B84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D6D72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4CA79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R1_RECOVERY_PLAN_SCORE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5814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แผนฟื้นฟู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FE4B1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1FC19B9D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DAB3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DEB7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R2_BUILD_BACK_BETTER_SCORE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E2A2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ฟื้นฟูให้ดีกว่าเดิม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363A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7C3410C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7B8923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48EFE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R3_SOCIOECONOMIC_RECOV_SCORE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8A29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ฟื้นฟูเศรษฐกิจและสังคม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1AE9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5B13D732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36F0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7618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R4_VULNER_GROUP_RECOV_SCORE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95F0F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ฟื้นฟูกลุ่มเปราะบาง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9AA3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B73AEB2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33837D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lastRenderedPageBreak/>
              <w:t>R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8229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R5_LEARNING_SYS_IMPROV_SCORE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3959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การเรียนรู้และปรับระบบ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F2F3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2634CCC2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01A85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4355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R1_OBSERVED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9E8692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ผลจริง R1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9D6B9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1C391BC8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FE69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5E574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R2_OBSERVED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47BEA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ผลจริง R2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AB1F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24100E4B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B8818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D0E2A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R3_OBSERVED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93E3A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ผลจริง R3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91665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64B4D285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01224C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8D894A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R4_OBSERVED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D8A0E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ผลจริง R4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12FD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17456409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D37D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54392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R5_OBSERVED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1654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ผลจริง R5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76C6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6274F83E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B79D8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1E45B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L1_HOUSES_DAMAGED_COUNT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6173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บ้านเรือนเสียหาย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954B4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14066D13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64577D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D1EA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L2_INJURY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D575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ผู้บาดเจ็บ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DB7AE5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189EA7C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32920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D857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L2_DEATH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5319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ผู้เสียชีวิต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B68A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2DBBCA32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F59CF1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92BA2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L3_DAMAGE_VALUE_THB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FCDDB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มูลค่าความเสียหาย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D16926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6F34C8DA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48AF84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21C2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L4_RECOVERY_DAYS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E6BF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ระยะเวลาฟื้นตัว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0C93C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5A418D03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A4D07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9ECDF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L5_REPEAT_DAMAGE_COUNT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0ECF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ความเสียหายซ้ำ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D0BF2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704E84AA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CB8A21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EC5E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F1_EVENT_TOTAL_BUDGET_THB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A949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งบ/ค่าใช้จ่ายรวมเหตุการณ์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4549B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1C6B64EB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445D1B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4854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F2_EVENT_RESPONSE_COST_THB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A2F5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ค่าใช้จ่ายตอบสนอง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7E791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686F2A6B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B4A8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7485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F3_EVENT_RECOVERY_COST_THB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EA13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ค่าใช้จ่ายฟื้นฟู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ADD7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4B914E2A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B4562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17368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F4_EVENT_RISK_REDUCTION_BUDGET_THB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51619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งบลดความเสี่ยง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7DBB90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3AF590D3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08CB5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D2C15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F5_EVENT_RELIEF_COMPENSATION_THB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0DCC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เงินช่วยเหลือ/เยียวยา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3CABE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4D9B5485" w14:textId="77777777" w:rsidTr="001A058A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1B229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GOV</w:t>
            </w:r>
          </w:p>
        </w:tc>
        <w:tc>
          <w:tcPr>
            <w:tcW w:w="41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CCD7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M_BUDGET_AVG_3Y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286A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งบเฉลี่ย 3 ปี</w:t>
            </w:r>
          </w:p>
        </w:tc>
        <w:tc>
          <w:tcPr>
            <w:tcW w:w="26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562C7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  <w:tr w:rsidR="00825FCD" w:rsidRPr="006E5E11" w14:paraId="576B0884" w14:textId="77777777" w:rsidTr="001A058A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63F31" w14:textId="77777777" w:rsidR="00825FCD" w:rsidRPr="006E5E11" w:rsidRDefault="00000000" w:rsidP="001B37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GOV</w:t>
            </w:r>
          </w:p>
        </w:tc>
        <w:tc>
          <w:tcPr>
            <w:tcW w:w="410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B32294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M_MCR2030_COVERAGE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25133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หลักฐานความสอดคล้อง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 xml:space="preserve"> MCR2030 (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  <w:lang w:bidi="th-TH"/>
              </w:rPr>
              <w:t>ไม่ใช่คะแนนทางการ</w:t>
            </w: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)</w:t>
            </w:r>
          </w:p>
        </w:tc>
        <w:tc>
          <w:tcPr>
            <w:tcW w:w="269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1C54D" w14:textId="77777777" w:rsidR="00825FCD" w:rsidRPr="006E5E11" w:rsidRDefault="00000000" w:rsidP="009071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E5E11">
              <w:rPr>
                <w:rFonts w:ascii="TH SarabunPSK" w:hAnsi="TH SarabunPSK" w:cs="TH SarabunPSK"/>
                <w:color w:val="1F1F1F"/>
                <w:sz w:val="28"/>
                <w:szCs w:val="28"/>
              </w:rPr>
              <w:t>งาน ปภ.</w:t>
            </w:r>
          </w:p>
        </w:tc>
      </w:tr>
    </w:tbl>
    <w:p w14:paraId="40329F5F" w14:textId="77777777" w:rsidR="00825FCD" w:rsidRPr="009071D6" w:rsidRDefault="00825FCD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7118DD2B" w14:textId="2DA18733" w:rsidR="00825FCD" w:rsidRPr="000253E0" w:rsidRDefault="00D72B23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0253E0">
        <w:rPr>
          <w:rFonts w:ascii="TH SarabunPSK" w:hAnsi="TH SarabunPSK" w:cs="TH SarabunPSK"/>
          <w:b/>
          <w:sz w:val="28"/>
          <w:szCs w:val="28"/>
          <w:lang w:bidi="th-TH"/>
        </w:rPr>
        <w:lastRenderedPageBreak/>
        <w:t xml:space="preserve">       </w:t>
      </w:r>
      <w:r w:rsidR="00000000" w:rsidRPr="000253E0">
        <w:rPr>
          <w:rFonts w:ascii="TH SarabunPSK" w:hAnsi="TH SarabunPSK" w:cs="TH SarabunPSK"/>
          <w:b/>
          <w:sz w:val="28"/>
          <w:szCs w:val="28"/>
          <w:lang w:bidi="th-TH"/>
        </w:rPr>
        <w:t>ภาคผนวก</w:t>
      </w:r>
      <w:r w:rsidR="00000000" w:rsidRPr="000253E0">
        <w:rPr>
          <w:rFonts w:ascii="TH SarabunPSK" w:hAnsi="TH SarabunPSK" w:cs="TH SarabunPSK"/>
          <w:b/>
          <w:sz w:val="28"/>
          <w:szCs w:val="28"/>
        </w:rPr>
        <w:t xml:space="preserve"> B - </w:t>
      </w:r>
      <w:r w:rsidR="00000000" w:rsidRPr="000253E0">
        <w:rPr>
          <w:rFonts w:ascii="TH SarabunPSK" w:hAnsi="TH SarabunPSK" w:cs="TH SarabunPSK"/>
          <w:b/>
          <w:sz w:val="28"/>
          <w:szCs w:val="28"/>
          <w:lang w:bidi="th-TH"/>
        </w:rPr>
        <w:t>เกณฑ์แปลงค่าดิบที่ใช้บ่อย</w:t>
      </w:r>
    </w:p>
    <w:tbl>
      <w:tblPr>
        <w:tblStyle w:val="TableGrid"/>
        <w:tblpPr w:leftFromText="180" w:rightFromText="180" w:vertAnchor="text" w:tblpX="562" w:tblpY="1"/>
        <w:tblOverlap w:val="never"/>
        <w:tblW w:w="8845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2127"/>
        <w:gridCol w:w="2754"/>
      </w:tblGrid>
      <w:tr w:rsidR="009C2DDE" w:rsidRPr="000253E0" w14:paraId="7DA248E1" w14:textId="77777777" w:rsidTr="000253E0">
        <w:trPr>
          <w:cantSplit/>
          <w:tblHeader/>
        </w:trPr>
        <w:tc>
          <w:tcPr>
            <w:tcW w:w="240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9BCC5" w14:textId="3BFB5223" w:rsidR="009C2DDE" w:rsidRPr="00AC7A1A" w:rsidRDefault="009C2DDE" w:rsidP="000253E0">
            <w:pPr>
              <w:jc w:val="center"/>
              <w:rPr>
                <w:rFonts w:ascii="TH SarabunPSK" w:hAnsi="TH SarabunPSK" w:cs="TH SarabunPSK"/>
                <w:b/>
                <w:sz w:val="20"/>
                <w:szCs w:val="20"/>
              </w:rPr>
            </w:pPr>
            <w:r w:rsidRPr="00AC7A1A">
              <w:rPr>
                <w:rFonts w:ascii="TH SarabunPSK" w:hAnsi="TH SarabunPSK" w:cs="TH SarabunPSK"/>
                <w:b/>
                <w:sz w:val="20"/>
                <w:szCs w:val="20"/>
              </w:rPr>
              <w:t>ตัวแปร</w:t>
            </w:r>
          </w:p>
        </w:tc>
        <w:tc>
          <w:tcPr>
            <w:tcW w:w="155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BBF09" w14:textId="77777777" w:rsidR="009C2DDE" w:rsidRPr="00AC7A1A" w:rsidRDefault="009C2DDE" w:rsidP="000253E0">
            <w:pPr>
              <w:jc w:val="center"/>
              <w:rPr>
                <w:rFonts w:ascii="TH SarabunPSK" w:hAnsi="TH SarabunPSK" w:cs="TH SarabunPSK"/>
                <w:b/>
                <w:sz w:val="20"/>
                <w:szCs w:val="20"/>
              </w:rPr>
            </w:pPr>
            <w:r w:rsidRPr="00AC7A1A">
              <w:rPr>
                <w:rFonts w:ascii="TH SarabunPSK" w:hAnsi="TH SarabunPSK" w:cs="TH SarabunPSK"/>
                <w:b/>
                <w:sz w:val="20"/>
                <w:szCs w:val="20"/>
              </w:rPr>
              <w:t>ค่าดิบ</w:t>
            </w:r>
          </w:p>
        </w:tc>
        <w:tc>
          <w:tcPr>
            <w:tcW w:w="2127" w:type="dxa"/>
            <w:shd w:val="clear" w:color="auto" w:fill="17365D"/>
          </w:tcPr>
          <w:p w14:paraId="18E0AC7C" w14:textId="506A9066" w:rsidR="009C2DDE" w:rsidRPr="00AC7A1A" w:rsidRDefault="009C2DDE" w:rsidP="000253E0">
            <w:pPr>
              <w:jc w:val="center"/>
              <w:rPr>
                <w:rFonts w:ascii="TH SarabunPSK" w:hAnsi="TH SarabunPSK" w:cs="TH SarabunPSK"/>
                <w:b/>
                <w:sz w:val="20"/>
                <w:szCs w:val="20"/>
                <w:cs/>
                <w:lang w:bidi="th-TH"/>
              </w:rPr>
            </w:pPr>
            <w:r w:rsidRPr="00AC7A1A">
              <w:rPr>
                <w:rFonts w:ascii="TH SarabunPSK" w:hAnsi="TH SarabunPSK" w:cs="TH SarabunPSK"/>
                <w:b/>
                <w:sz w:val="20"/>
                <w:szCs w:val="20"/>
                <w:cs/>
                <w:lang w:bidi="th-TH"/>
              </w:rPr>
              <w:t>การแปลงเป็นคะแนน</w:t>
            </w:r>
          </w:p>
        </w:tc>
        <w:tc>
          <w:tcPr>
            <w:tcW w:w="275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CA491" w14:textId="7CEFDC3B" w:rsidR="009C2DDE" w:rsidRPr="00AC7A1A" w:rsidRDefault="009C2DDE" w:rsidP="000253E0">
            <w:pPr>
              <w:jc w:val="center"/>
              <w:rPr>
                <w:rFonts w:ascii="TH SarabunPSK" w:hAnsi="TH SarabunPSK" w:cs="TH SarabunPSK"/>
                <w:b/>
                <w:sz w:val="20"/>
                <w:szCs w:val="20"/>
              </w:rPr>
            </w:pPr>
            <w:r w:rsidRPr="00AC7A1A">
              <w:rPr>
                <w:rFonts w:ascii="TH SarabunPSK" w:hAnsi="TH SarabunPSK" w:cs="TH SarabunPSK"/>
                <w:b/>
                <w:sz w:val="20"/>
                <w:szCs w:val="20"/>
              </w:rPr>
              <w:t>คะแนน</w:t>
            </w:r>
          </w:p>
        </w:tc>
      </w:tr>
      <w:tr w:rsidR="009C2DDE" w:rsidRPr="000253E0" w14:paraId="4382A7F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D2E9D5" w14:textId="5BBA110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E_NUMERATOR_COUNT_FLOOD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1613B" w14:textId="0C2BAAC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59626E61" w14:textId="02439CD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โดยคำนวณจากจำนวนคนในพื้นที่เปิดรับภัยน้ำท่วม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DBC78A" w14:textId="76E3AF7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0%=0;&gt;0–20%=1;&gt;20–40%=2; &gt;40–60%=3; &gt;60–80%=4;&gt;80–100%=5</w:t>
            </w:r>
          </w:p>
        </w:tc>
      </w:tr>
      <w:tr w:rsidR="009C2DDE" w:rsidRPr="000253E0" w14:paraId="3D29E0E0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748D8" w14:textId="17CED17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E_NUMERATOR_COUNT_FIRE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24C74" w14:textId="744637A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72E506E5" w14:textId="44D25D8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โดยคำนวณจากจำนวนคนในพื้นที่เปิดรับภัยอัคคีภัย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BCAA4" w14:textId="555A1BA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0%=0;&gt;0–20%=1;&gt;20–40%=2; &gt;40–60%=3; &gt;60–80%=4;&gt;80–100%=5</w:t>
            </w:r>
          </w:p>
        </w:tc>
      </w:tr>
      <w:tr w:rsidR="009C2DDE" w:rsidRPr="000253E0" w14:paraId="72142075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67DF6B" w14:textId="7CE447F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E_NUMERATOR_COUNT_STORM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2CA83" w14:textId="5CAA78B8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47C2C9BB" w14:textId="12E6138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โดยคำนวณจากจำนวนคนในพื้นที่เปิดรับภัยวาตภัย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4FD7BC" w14:textId="1F87A5A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0%=0;&gt;0–20%=1;&gt;20–40%=2; &gt;40–60%=3; &gt;60–80%=4;&gt;80–100%=5</w:t>
            </w:r>
          </w:p>
        </w:tc>
      </w:tr>
      <w:tr w:rsidR="009C2DDE" w:rsidRPr="000253E0" w14:paraId="3801D555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72765E" w14:textId="31EA53A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E_NUMERATOR_COUNT_HEAT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339A22" w14:textId="0597132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26333FF5" w14:textId="0FC71DA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โดยคำนวณจากจำนวนคนในพื้นที่เปิดรับภัยความร้อน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D0E14" w14:textId="64C88E7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0%=0;&gt;0–20%=1;&gt;20–40%=2; &gt;40–60%=3; &gt;60–80%=4;&gt;80–100%=5</w:t>
            </w:r>
          </w:p>
        </w:tc>
      </w:tr>
      <w:tr w:rsidR="009C2DDE" w:rsidRPr="000253E0" w14:paraId="31DAF9CF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1DCF8" w14:textId="7D0F4BE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E_NUMERATOR_COUNT_PM25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6EDAF" w14:textId="4EE04F8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2BCC9CF6" w14:textId="0E581A9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โดยคำนวณจากจำนวนคนในพื้นที่เปิดรับภัยน้ำท่วม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93960" w14:textId="65016BF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0%=0;&gt;0–20%=1;&gt;20–40%=2; &gt;40–60%=3; &gt;60–80%=4;&gt;80–100%=5</w:t>
            </w:r>
          </w:p>
        </w:tc>
      </w:tr>
      <w:tr w:rsidR="009C2DDE" w:rsidRPr="000253E0" w14:paraId="718F21F3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E3D30" w14:textId="0298FE9E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V_ELDERLY_COUNT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E1CC1" w14:textId="426C92DE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331B25B2" w14:textId="5A4B339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โดยคำนวณจากจำนวนคนในพื้นที่เปิดรับภัยน้ำท่วม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1C214" w14:textId="120698F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5A0BF67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165952" w14:textId="2226502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V_CHILD_COUNT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D63F3" w14:textId="32DD087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1AA51130" w14:textId="649B589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โดยคำนวณจากจำนวนคนในพื้นที่เปิดรับภัยน้ำท่วม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02DDA" w14:textId="36A3312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78CC7556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AE6C9" w14:textId="2DA1DF97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V_BEDRIDDEN_COUNT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45F4D" w14:textId="360B7AB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5D54F095" w14:textId="716EEC8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โดยคำนวณจากจำนวนคนในพื้นที่เปิดรับภัยน้ำท่วม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8BBE0" w14:textId="47741C0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52D95C45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E52E9" w14:textId="4C63380A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V_DISABLED_COUNT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F996C" w14:textId="1569C42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40C933C0" w14:textId="1596006E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โดยคำนวณจากจำนวนคนในพื้นที่เปิดรับภัยน้ำท่วม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DA9D6" w14:textId="369B38A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125128C8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5A19F" w14:textId="7BD93D73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V_MEDICAL_DEPENDENT_COUNT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0659CF" w14:textId="58175C5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1E118E4B" w14:textId="133F31B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โดยคำนวณจากจำนวนผู้ที่ต้องพึ่งพาบริการหรืออุปกรณ์ทางการแพทย์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B01638" w14:textId="7A63938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7156C3FD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D1091" w14:textId="591F452F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lastRenderedPageBreak/>
              <w:t>V_ASSISTED_EVACUATION_COUNT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13D2D" w14:textId="1FADFD4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08F03825" w14:textId="70D9970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โดยคำนวณจากจำนวนผู้ที่ต้องมีผู้ช่วยในการอพยพ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4D185" w14:textId="6682ECE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7AFBF2DF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7D90C5" w14:textId="47C68D1E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V_COMMUNICATION_ASSISTANCE_COUNT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78EF7" w14:textId="27208AC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4E93690A" w14:textId="26787D5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โดยคำนวณจากจำนวนผู้ที่ต้องมีผู้ช่วยในการรับหรือเข้าใจคำเตือน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A45274" w14:textId="776E0B6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2D3EDB1E" w14:textId="77777777" w:rsidTr="000253E0">
        <w:trPr>
          <w:cantSplit/>
        </w:trPr>
        <w:tc>
          <w:tcPr>
            <w:tcW w:w="24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D9D46" w14:textId="53B9996F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V_LOW_INCOME_COUNT</w:t>
            </w:r>
          </w:p>
        </w:tc>
        <w:tc>
          <w:tcPr>
            <w:tcW w:w="155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746DE" w14:textId="124017C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  <w:shd w:val="clear" w:color="auto" w:fill="F8FAFC"/>
          </w:tcPr>
          <w:p w14:paraId="6E2F8C3B" w14:textId="3FDC3E8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โดยคำนวณจากจำนวนผู้มีรายได้น้อย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69495" w14:textId="7F586F3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14837594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62A3E" w14:textId="7EAFF343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V_NCD_COUNT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F5F17" w14:textId="3F14407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127" w:type="dxa"/>
          </w:tcPr>
          <w:p w14:paraId="4241DF71" w14:textId="06F9B0B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โดยคำนวณจากจำนวนผู้มีโรคไม่ติดต่อเรื้อรัง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จำนวนทั้งหมดในชุมชน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FFC01" w14:textId="33FDC2D0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0%=0; &gt;0–&lt;5%=1; 5–&lt;10%=2; 10–&lt;20%=3; 20–&lt;30%=4; ≥30%=5</w:t>
            </w:r>
          </w:p>
        </w:tc>
      </w:tr>
      <w:tr w:rsidR="009C2DDE" w:rsidRPr="000253E0" w14:paraId="323F8DB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85198" w14:textId="292766FA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V_WARNING_ACCESS_GAP_SCORE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F10C2" w14:textId="67A64E3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ระดับช่องว่าง</w:t>
            </w:r>
          </w:p>
        </w:tc>
        <w:tc>
          <w:tcPr>
            <w:tcW w:w="2127" w:type="dxa"/>
          </w:tcPr>
          <w:p w14:paraId="6850E3E7" w14:textId="7214C76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2A278" w14:textId="22320E8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มีระบบเตือนภัย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เข้าถึงได้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และมีกลไกช่วยกลุ่มที่ต้องการความช่วยเหลือ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มีระบบและครอบคลุมเกือบทั้งหมด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มีข้อจำกัดเล็กน้อย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แต่ยังมีบางพื้นที่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บางกลุ่มเข้าถึงไม่เต็มที่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มีช่องทางเตือนภัย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แต่ความครอบคลุมหรือความพร้อมยังจำกัด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มีเพียงช่องทางไม่เป็นระบบ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พึ่งการแจ้งเฉพาะกิจ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5=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ไม่มีระบบหรือช่องทางเตือนภัยที่สามารถใช้ได้</w:t>
            </w:r>
          </w:p>
        </w:tc>
      </w:tr>
      <w:tr w:rsidR="009C2DDE" w:rsidRPr="000253E0" w14:paraId="607D6FB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4672A6" w14:textId="756380A4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V_INFRA_GAP_COUNT_FLOOD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93C45" w14:textId="054B179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จำนวนข้อที่พบช่องว่างจากรายการ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จากทั้งหมด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  <w:tc>
          <w:tcPr>
            <w:tcW w:w="2127" w:type="dxa"/>
          </w:tcPr>
          <w:p w14:paraId="08C2D9BF" w14:textId="2CD54AE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ร้อยละของข้อ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โดยคำนวณร้อยละช่องว่างด้านโครงสร้างพื้นฐานและบริการจำเป็นที่เกี่ยวข้องกับภัยนั้น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10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A0779" w14:textId="0DA6951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0%=0, &gt;0–20%=1, &gt;20–40%=2, &gt;40–60%=3, &gt;60–80%=4, &gt;80–100%=5</w:t>
            </w:r>
          </w:p>
        </w:tc>
      </w:tr>
      <w:tr w:rsidR="009C2DDE" w:rsidRPr="000253E0" w14:paraId="0C128D6A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B8E5B" w14:textId="4AB1ACA1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V_INFRA_GAP_COUNT_FIRE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E10C14" w14:textId="1D38753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จำนวนข้อที่พบช่องว่างจากรายการ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จากทั้งหมด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  <w:tc>
          <w:tcPr>
            <w:tcW w:w="2127" w:type="dxa"/>
          </w:tcPr>
          <w:p w14:paraId="4062915C" w14:textId="19F5282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ร้อยละของข้อ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โดยคำนวณร้อยละช่องว่างด้านโครงสร้างพื้นฐานและบริการจำเป็นที่เกี่ยวข้องกับภัยนั้น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10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993EFF" w14:textId="6D11447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0%=0, &gt;0–20%=1, &gt;20–40%=2, &gt;40–60%=3, &gt;60–80%=4, &gt;80–100%=5</w:t>
            </w:r>
          </w:p>
        </w:tc>
      </w:tr>
      <w:tr w:rsidR="009C2DDE" w:rsidRPr="000253E0" w14:paraId="71EFD09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A99C3E" w14:textId="4A7C7833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V_INFRA_GAP_COUNT_STORM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BF0A9" w14:textId="241C16D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จำนวนข้อที่พบช่องว่างจากรายการ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จากทั้งหมด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  <w:tc>
          <w:tcPr>
            <w:tcW w:w="2127" w:type="dxa"/>
          </w:tcPr>
          <w:p w14:paraId="1AAC39DF" w14:textId="64A4250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ร้อยละของข้อ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โดยคำนวณร้อยละช่องว่างด้านโครงสร้างพื้นฐานและบริการจำเป็นที่เกี่ยวข้องกับภัยนั้น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10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4D582" w14:textId="082DFE0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0%=0, &gt;0–20%=1, &gt;20–40%=2, &gt;40–60%=3, &gt;60–80%=4, &gt;80–100%=5</w:t>
            </w:r>
          </w:p>
        </w:tc>
      </w:tr>
      <w:tr w:rsidR="009C2DDE" w:rsidRPr="000253E0" w14:paraId="2A35FF32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AC621" w14:textId="6776FCA7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lastRenderedPageBreak/>
              <w:t>V_INFRA_GAP_COUNT_HEAT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FC0A5" w14:textId="5AC76FA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จำนวนข้อที่พบช่องว่างจากรายการ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จากทั้งหมด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  <w:tc>
          <w:tcPr>
            <w:tcW w:w="2127" w:type="dxa"/>
          </w:tcPr>
          <w:p w14:paraId="2E8E5FEC" w14:textId="30134378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ร้อยละของข้อ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โดยคำนวณร้อยละช่องว่างด้านโครงสร้างพื้นฐานและบริการจำเป็นที่เกี่ยวข้องกับภัยนั้น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10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29C61" w14:textId="6E10185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0%=0, &gt;0–20%=1, &gt;20–40%=2, &gt;40–60%=3, &gt;60–80%=4, &gt;80–100%=5</w:t>
            </w:r>
          </w:p>
        </w:tc>
      </w:tr>
      <w:tr w:rsidR="009C2DDE" w:rsidRPr="000253E0" w14:paraId="7242FDE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6D8E2" w14:textId="7A8312A7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V_INFRA_GAP_COUNT_PM25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B4599" w14:textId="116F887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จำนวนข้อที่พบช่องว่างจากรายการ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จากทั้งหมด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  <w:tc>
          <w:tcPr>
            <w:tcW w:w="2127" w:type="dxa"/>
          </w:tcPr>
          <w:p w14:paraId="4419BCD9" w14:textId="7ED39B3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ร้อยละของข้อ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โดยคำนวณร้อยละช่องว่างด้านโครงสร้างพื้นฐานและบริการจำเป็นที่เกี่ยวข้องกับภัยนั้น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จำนวนข้อที่พบช่องว่าง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10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EA880" w14:textId="16F77B1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0%=0, &gt;0–20%=1, &gt;20–40%=2, &gt;40–60%=3, &gt;60–80%=4, &gt;80–100%=5</w:t>
            </w:r>
          </w:p>
        </w:tc>
      </w:tr>
      <w:tr w:rsidR="009C2DDE" w:rsidRPr="000253E0" w14:paraId="0AC1381D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5DF9B5" w14:textId="2F399B4A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C4_1_VOLUNTEER_PER_1000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175CA" w14:textId="5007245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คน/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1,000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ประชากร</w:t>
            </w:r>
          </w:p>
        </w:tc>
        <w:tc>
          <w:tcPr>
            <w:tcW w:w="2127" w:type="dxa"/>
          </w:tcPr>
          <w:p w14:paraId="73508279" w14:textId="3D0B3D1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จำนวน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อปพร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1000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ประชากร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A4FB8" w14:textId="73333008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0=0, &gt;0–&lt;4=1, 4–&lt;6=2, 6–&lt;8=3, 8–&lt;10=4, ≥10=5</w:t>
            </w:r>
          </w:p>
        </w:tc>
      </w:tr>
      <w:tr w:rsidR="009C2DDE" w:rsidRPr="000253E0" w14:paraId="737C9915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8435E" w14:textId="0DC6A835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C4_2_TRAINING_COUNT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D2A5D" w14:textId="192FB22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ครั้ง/ปี</w:t>
            </w:r>
          </w:p>
        </w:tc>
        <w:tc>
          <w:tcPr>
            <w:tcW w:w="2127" w:type="dxa"/>
          </w:tcPr>
          <w:p w14:paraId="3F8F1AFC" w14:textId="55D14A4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จำนวน/ปี/ชุมชน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B1048" w14:textId="591C02D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0=0, 1=2, 2=3, 3=4, ≥4=5</w:t>
            </w:r>
          </w:p>
        </w:tc>
      </w:tr>
      <w:tr w:rsidR="009C2DDE" w:rsidRPr="000253E0" w14:paraId="2182107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25B92" w14:textId="22A541DB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C4_3_RISK_COMM_SCORE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9F98E0" w14:textId="38DC22E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จำนวนข้อที่ผ่าน</w:t>
            </w:r>
          </w:p>
        </w:tc>
        <w:tc>
          <w:tcPr>
            <w:tcW w:w="2127" w:type="dxa"/>
          </w:tcPr>
          <w:p w14:paraId="7CB8A2FC" w14:textId="7035036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51A70A" w14:textId="3CCFE1A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ประเมิน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5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องค์ประกอบ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: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1)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มีข้อมูลภัยที่ถูกต้อง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2)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ระบุพื้นที่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กลุ่มเป้าหมาย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3)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บอกสิ่งที่ประชาชนต้องทำ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มีหลายช่องทาง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เข้าถึงกลุ่มเปราะบาง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5)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มีการทบทวน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ทดสอบการสื่อสาร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ผ่าน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0, 1=1, 2=2, 3=3, 4=4, 5=5</w:t>
            </w:r>
          </w:p>
        </w:tc>
      </w:tr>
      <w:tr w:rsidR="009C2DDE" w:rsidRPr="000253E0" w14:paraId="0D1F89B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55A0EE" w14:textId="4B4D16DF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C4_4_SCHOOL_DRR_EDUCATION_SCORE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BA486" w14:textId="6773376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7EB38F41" w14:textId="4A20AAA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BA401" w14:textId="623FB2C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ไม่มีการดำเนินงาน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มีกิจกรรมให้ความรู้เป็นครั้งคราว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2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มีกิจกรรม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โครงการต่อเนื่องบางส่วน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บูรณาการในรายวิชา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แผนการเรียนรู้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เชื่อมกับความเสี่ยงจริงของพื้นที่และมีกิจกรรมปฏิบัติ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ซ้อม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5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มีระบบต่อเนื่อง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เชื่อมหลักสูตร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ความเสี่ยงพื้นที่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การซ้อม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ครอบครัว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การทบทวน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N/A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ไม่มีโรงเรียนในชุมชน</w:t>
            </w:r>
          </w:p>
        </w:tc>
      </w:tr>
      <w:tr w:rsidR="009C2DDE" w:rsidRPr="000253E0" w14:paraId="6772A999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FF0F3" w14:textId="40B9EAD6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C5_1_GREENBLUE_SCORE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B9D53" w14:textId="3772E138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จำนวนข้อที่ผ่าน</w:t>
            </w:r>
          </w:p>
        </w:tc>
        <w:tc>
          <w:tcPr>
            <w:tcW w:w="2127" w:type="dxa"/>
          </w:tcPr>
          <w:p w14:paraId="1AFF6D85" w14:textId="4D36F42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93E2A" w14:textId="5040D7E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พิจารณา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5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ประเด็น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: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มีพื้นที่สีเขียว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พื้นที่น้ำ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2)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อยู่ในตำแหน่งที่ช่วยลดความเสี่ยง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3)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มีขนาด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ความจุเหมาะสม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เชื่อมโยงกับระบบระบายน้ำ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พื้นที่รับน้ำ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5)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ใช้งานได้จริง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ผ่าน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0–5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คะแนน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0–5</w:t>
            </w:r>
          </w:p>
        </w:tc>
      </w:tr>
      <w:tr w:rsidR="009C2DDE" w:rsidRPr="000253E0" w14:paraId="791C235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FF26A" w14:textId="62A7960D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C5_2_NBS_SCORE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F3CFC7" w14:textId="5234687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19770E7D" w14:textId="3F98346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39B5E" w14:textId="4D1E724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1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มีแนวคิด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พื้นที่นำร่อง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มีการใช้บางจุดแต่ยังไม่เชื่อมแผน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NbS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ที่ใช้งานจริงในพื้นที่สำคัญ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บูรณาการ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NbS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ในแผน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โครงการและเชื่อมกับปัญหาความเสี่ยง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ใช้อย่างเป็นระบบหลายพื้นที่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มีการติดตามผลและปรับปรุง</w:t>
            </w:r>
          </w:p>
        </w:tc>
      </w:tr>
      <w:tr w:rsidR="009C2DDE" w:rsidRPr="000253E0" w14:paraId="6EEC83F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D2761" w14:textId="24143152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C5_3_MAINTENANCE_SCORE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C7D12" w14:textId="35B4CA7E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จำนวนรายการ</w:t>
            </w:r>
          </w:p>
        </w:tc>
        <w:tc>
          <w:tcPr>
            <w:tcW w:w="2127" w:type="dxa"/>
          </w:tcPr>
          <w:p w14:paraId="6056E44B" w14:textId="73C903F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คำนวณจากจำนวนรายการที่ได้รับการบำรุงรักษาและตรวจผ่าน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÷ 10  ×100 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0F967" w14:textId="01AACDF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0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ไม่มีการดูแล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&lt;25%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ของรายการที่ต้องดูแล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2 =25–&lt;50%; 3 50–&lt;75%; 4= 75–&lt;100%; 5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100%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ตามแผนและผ่านการตรวจว่าใช้งานได้</w:t>
            </w:r>
          </w:p>
        </w:tc>
      </w:tr>
      <w:tr w:rsidR="009C2DDE" w:rsidRPr="000253E0" w14:paraId="31F2C4D1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CA45E" w14:textId="10AB3F8A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C6_1_RESPONSE_VEHICLE_ADEQUACY_SCORE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A8EDA" w14:textId="14B1525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63471FD4" w14:textId="71B005A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9CF1BD" w14:textId="08D6C1A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ไม่มีพาหนะที่เหมาะกับภารกิจ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มีแต่ไม่เพียงพออย่างมาก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รองรับได้เพียงบางภารกิจ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lastRenderedPageBreak/>
              <w:t>บางพื้นที่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รองรับภารกิจหลักได้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เพียงพอต่อสถานการณ์ที่คาดหมายและครอบคลุมพื้นที่หลัก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มีทางเลือก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กำลังสำรอง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และรองรับสถานการณ์รุนแรงขึ้นได้</w:t>
            </w:r>
          </w:p>
        </w:tc>
      </w:tr>
      <w:tr w:rsidR="009C2DDE" w:rsidRPr="000253E0" w14:paraId="3175B33D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DD64E" w14:textId="31CFC443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lastRenderedPageBreak/>
              <w:t>C6_2_LIFESAVING_SCORE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336A7E" w14:textId="0AA918B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4B893CDD" w14:textId="14258D7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0C2FF" w14:textId="7FB1643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มีเพียงเล็กน้อยและไม่พอต่อภารกิจ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มีอุปกรณ์พื้นฐานแต่ยังขาดหลายรายการสำคัญ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มีเพียงพอสำหรับภารกิจหลักแต่ยังมีช่องว่าง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เพียงพอต่อสถานการณ์ที่คาดหมายและกลุ่มเป้าหมาย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เพียงพอครบ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มีสำรองและรองรับกลุ่มเปราะบาง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สถานการณ์รุนแรงได้</w:t>
            </w:r>
          </w:p>
        </w:tc>
      </w:tr>
      <w:tr w:rsidR="009C2DDE" w:rsidRPr="000253E0" w14:paraId="3AF3F884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17A33" w14:textId="535ED5EB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C6_3_READINESS_SCORE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A9BCD0" w14:textId="784171E8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ร้อยละ</w:t>
            </w:r>
          </w:p>
        </w:tc>
        <w:tc>
          <w:tcPr>
            <w:tcW w:w="2127" w:type="dxa"/>
          </w:tcPr>
          <w:p w14:paraId="08BD3994" w14:textId="01BBD3C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คำนวณร้อยละ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จากจำนวนอุปกรณ์ที่ตรวจแล้วและพร้อมใช้งานจริง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÷ 10 ×100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และปรับเป็น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N/A,0,1,2,3,4,5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69737" w14:textId="1DB96FD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ร้อยละอุปกรณ์ที่ตรวจแล้วพร้อมใช้งานจริง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: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0%=0, &gt;0–20%=1, &gt;20–40%=2, &gt;40–60%=3, &gt;60–80%=4, &gt;80–100%=5</w:t>
            </w:r>
          </w:p>
        </w:tc>
      </w:tr>
      <w:tr w:rsidR="009C2DDE" w:rsidRPr="000253E0" w14:paraId="1081359C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F53E0" w14:textId="6E052596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C6_4_HAZARD_EQUIPMENT_ADEQUACY_SCORE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1A09A" w14:textId="567FD41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</w:tcPr>
          <w:p w14:paraId="0CFB00D3" w14:textId="00F8661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B6011" w14:textId="5470BA1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มีน้อย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ไม่เพียงพอ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มีพื้นฐานแต่ขาดหลายส่วน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รองรับภารกิจหลักได้แต่ยังมีช่องว่าง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เพียงพอสำหรับสถานการณ์คาดหมาย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5=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เพียงพอและมีขีดความสามารถสำรอง</w:t>
            </w:r>
          </w:p>
        </w:tc>
      </w:tr>
      <w:tr w:rsidR="009C2DDE" w:rsidRPr="000253E0" w14:paraId="46C8F82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516CD" w14:textId="039F3636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C7_1_FLOOD_SCORE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8A032" w14:textId="0DEF6340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2C068352" w14:textId="33BF597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89C83" w14:textId="4ED8853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เส้นทาง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หรือจุดรวมพลสำหรับภัยที่ต้องอพยพ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เริ่มมีการหารือหรือระบุแนวทางเบื้องต้น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แผนที่ที่ใช้งานได้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มีเส้นทางหรือจุดรวมพลบางส่วน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แต่ยังไม่ครบพื้นที่หรือภัยที่เกี่ยวข้อง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และข้อมูลยังไม่สมบูรณ์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แผนที่สำหรับภัยหลัก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มีเส้นทางและจุดรวมพลชัดเจน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ยังไม่ครอบคลุมทุกภัยที่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กำหนด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กลุ่มต้องช่วยเหลือ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หรือข้อมูลยังไม่เป็นปัจจุบัน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ครอบคลุมภัยที่ต้องอพยพของชุมชน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จุดรวมพล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พื้นที่ปลอดภัย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คำนึงถึงกลุ่มที่ต้องช่วยเหลือ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และข้อมูลเป็นปัจจุบัน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ครบระดับ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และมีเส้นทางทางเลือก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ผู้รับผิดชอบชัดเจน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ประชาชนเข้าถึงข้อมูลได้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และมีกระบวนการทบทวน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ปรับปรุงอย่างเป็นระบบ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N/A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ไม่มีภัยในขอบเขตการประเมินที่จำเป็นต้องใช้การอพยพเป็นมาตรการ</w:t>
            </w:r>
          </w:p>
        </w:tc>
      </w:tr>
      <w:tr w:rsidR="009C2DDE" w:rsidRPr="000253E0" w14:paraId="701CE1C1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F2D3D" w14:textId="637C9940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C7_1_FIRE_SCORE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7570A" w14:textId="3E10248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4872DC92" w14:textId="0C557D8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4A0E1" w14:textId="46BD3F8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เส้นทาง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หรือจุดรวมพลสำหรับภัยที่ต้องอพยพ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เริ่มมีการหารือหรือระบุแนวทางเบื้องต้น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แผนที่ที่ใช้งานได้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มีเส้นทางหรือจุดรวมพลบางส่วน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แต่ยังไม่ครบพื้นที่หรือภัยที่เกี่ยวข้อง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และข้อมูลยังไม่สมบูรณ์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แผนที่สำหรับภัยหลัก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มีเส้นทางและจุดรวมพลชัดเจน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ยังไม่ครอบคลุมทุกภัยที่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กำหนด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กลุ่มต้องช่วยเหลือ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หรือข้อมูลยังไม่เป็นปัจจุบัน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ครอบคลุมภัยที่ต้องอพยพของชุมชน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lastRenderedPageBreak/>
              <w:t>จุดรวมพล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พื้นที่ปลอดภัย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คำนึงถึงกลุ่มที่ต้องช่วยเหลือ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และข้อมูลเป็นปัจจุบัน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ครบระดับ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และมีเส้นทางทางเลือก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ผู้รับผิดชอบชัดเจน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ประชาชนเข้าถึงข้อมูลได้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และมีกระบวนการทบทวน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ปรับปรุงอย่างเป็นระบบ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N/A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ไม่มีภัยในขอบเขตการประเมินที่จำเป็นต้องใช้การอพยพเป็นมาตรการ</w:t>
            </w:r>
          </w:p>
        </w:tc>
      </w:tr>
      <w:tr w:rsidR="009C2DDE" w:rsidRPr="000253E0" w14:paraId="5E3E4BBD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65520" w14:textId="653B845F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lastRenderedPageBreak/>
              <w:t>C7_1_STORM_SCORE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C6BCA" w14:textId="3752184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</w:tcPr>
          <w:p w14:paraId="25E002F2" w14:textId="637A9850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DBA3C" w14:textId="71320F3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เส้นทาง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หรือจุดรวมพลสำหรับภัยที่ต้องอพยพ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เริ่มมีการหารือหรือระบุแนวทางเบื้องต้น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แผนที่ที่ใช้งานได้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มีเส้นทางหรือจุดรวมพลบางส่วน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แต่ยังไม่ครบพื้นที่หรือภัยที่เกี่ยวข้อง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และข้อมูลยังไม่สมบูรณ์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แผนที่สำหรับภัยหลัก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มีเส้นทางและจุดรวมพลชัดเจน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ยังไม่ครอบคลุมทุกภัยที่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กำหนด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กลุ่มต้องช่วยเหลือ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หรือข้อมูลยังไม่เป็นปัจจุบัน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ครอบคลุมภัยที่ต้องอพยพของชุมชน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มีเส้นทาง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จุดรวมพล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พื้นที่ปลอดภัย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คำนึงถึงกลุ่มที่ต้องช่วยเหลือ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และข้อมูลเป็นปัจจุบัน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ครบระดับ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และมีเส้นทางทางเลือก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ผู้รับผิดชอบชัดเจน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ประชาชนเข้าถึงข้อมูลได้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และมีกระบวนการทบทวน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ปรับปรุงอย่างเป็นระบบ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; N/A 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ไม่มีภัยในขอบเขตการประเมินที่จำเป็นต้องใช้การอพยพเป็นมาตรการ</w:t>
            </w:r>
          </w:p>
        </w:tc>
      </w:tr>
      <w:tr w:rsidR="009C2DDE" w:rsidRPr="000253E0" w14:paraId="7D206413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F46558" w14:textId="287E0513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C7_2_SAFE_PLACE_SCORE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08383" w14:textId="059572F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76220850" w14:textId="5167FEA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5C918" w14:textId="1DA19B8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ไม่พร้อม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ระบุสถานที่แต่ยังไม่พร้อม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พร้อมบางส่วนและไม่เพียงพอ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รองรับได้ส่วนใหญ่แต่ยังมีช่องว่าง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เพียงพอและพร้อมใช้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5=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เพียงพอเกินความต้องการ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พร้อมสูง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มีระบบสำรองและทดสอบความพร้อม</w:t>
            </w:r>
          </w:p>
        </w:tc>
      </w:tr>
      <w:tr w:rsidR="009C2DDE" w:rsidRPr="000253E0" w14:paraId="7ACA1631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B0D8A" w14:textId="5BD910E4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C7_3_DRILL_SCORE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3344F" w14:textId="3169DC2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6C6A97FC" w14:textId="452FE8D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557DDB" w14:textId="5A05233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ไม่มีการซ้อม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ซ้อมเบื้องต้น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ซ้อมบางส่วนแต่ยังไม่ครบ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ซ้อมตามแผนและมีสรุปผล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ซ้อมครอบคลุมหน่วยงาน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กลุ่มเป้าหมายและกำหนดข้อแก้ไข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5=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ซ้อมเป็นระบบ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มีการถอดบทเรียน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แก้ข้อบกพร่อง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วิธีปฏิบัติ</w:t>
            </w:r>
          </w:p>
        </w:tc>
      </w:tr>
      <w:tr w:rsidR="009C2DDE" w:rsidRPr="000253E0" w14:paraId="454C489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3A302A" w14:textId="12244F38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C8_1_FORMAL_NETWORK_COUNT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6879C" w14:textId="15FFDC3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จำนวนหน่วยงาน</w:t>
            </w:r>
          </w:p>
        </w:tc>
        <w:tc>
          <w:tcPr>
            <w:tcW w:w="2127" w:type="dxa"/>
          </w:tcPr>
          <w:p w14:paraId="459D4908" w14:textId="13AF8DF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079E2F" w14:textId="50E5CC6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</w:rPr>
              <w:t>0 ,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1=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</w:rPr>
              <w:t>1 ,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2=2, 3=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</w:rPr>
              <w:t>3 ,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4=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</w:rPr>
              <w:t>4 ,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≥5=5</w:t>
            </w:r>
          </w:p>
        </w:tc>
      </w:tr>
      <w:tr w:rsidR="009C2DDE" w:rsidRPr="000253E0" w14:paraId="7E5C7D42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1D0756" w14:textId="1ADEF0BF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C8_2_RESPONSE_HOURS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F1355" w14:textId="75C68FB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ชั่วโมง</w:t>
            </w:r>
          </w:p>
        </w:tc>
        <w:tc>
          <w:tcPr>
            <w:tcW w:w="2127" w:type="dxa"/>
          </w:tcPr>
          <w:p w14:paraId="30857A59" w14:textId="5D8593B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37357" w14:textId="68809AB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≤1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.=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5, &gt;1–3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.=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4, &gt;3–6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.=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3, &gt;6–12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.=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2, &gt;12–24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.=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1, &gt;24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.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หรือไม่มีการตอบสนอง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0</w:t>
            </w:r>
          </w:p>
        </w:tc>
      </w:tr>
      <w:tr w:rsidR="009C2DDE" w:rsidRPr="000253E0" w14:paraId="50EBA0E6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34589" w14:textId="28BD1489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C8_3_NETWORK_TYPES_SCORE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F9586" w14:textId="78C9975E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จำนวนเครือข่าย</w:t>
            </w:r>
          </w:p>
        </w:tc>
        <w:tc>
          <w:tcPr>
            <w:tcW w:w="2127" w:type="dxa"/>
          </w:tcPr>
          <w:p w14:paraId="1B082028" w14:textId="68C0FBE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C6565B" w14:textId="4E8D2922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0=0, 1=1, 2=2, 3=3, 4=4, ≥5=5</w:t>
            </w:r>
          </w:p>
        </w:tc>
      </w:tr>
      <w:tr w:rsidR="009C2DDE" w:rsidRPr="000253E0" w14:paraId="7F8EDB5E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AAE4D" w14:textId="186FD120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C8_4_JOINT_EXPERIENCE_SCORE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D81AF" w14:textId="14B66EF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45B4FBE1" w14:textId="35CB2E3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2FB064" w14:textId="3358211C" w:rsidR="009C2DDE" w:rsidRPr="000253E0" w:rsidRDefault="009C2DDE" w:rsidP="000253E0">
            <w:pPr>
              <w:rPr>
                <w:rFonts w:ascii="TH SarabunPSK" w:hAnsi="TH SarabunPSK" w:cs="TH SarabunPSK" w:hint="cs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ไม่เคยมีการทำงานร่วมกัน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ระหว่างเทศบาลกับหน่วยงาน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เครือข่ายในการรับมือภัยหรือการฝึกซ้อม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เคยร่วมกิจกรรมหรือเหตุการณ์อย่างน้อย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ครั้ง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แต่เป็นการเข้าร่วมเฉพาะกิจ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ยังไม่มีการ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lastRenderedPageBreak/>
              <w:t>กำหนดบทบาทหรือการประสานงานที่ชัดเจน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 xml:space="preserve">2=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มีการประสานงานร่วมกัน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และแต่ละฝ่ายมีหน้าที่บางส่วนชัดเจน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แต่ยังเป็นการดำเนินงานเฉพาะครั้ง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เฉพาะเหตุ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ยังไม่มีแผนร่วมที่เป็นระบบ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 xml:space="preserve">3=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มีการทำงานร่วมกันตามแผนหรือบทบาทที่กำหนดไว้ชัดเจน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และสามารถปฏิบัติร่วมกันได้จริงอย่างน้อย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1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ครั้งในรอบประเมิน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3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และมีการสรุปบทเรียนหลังเหตุหรือหลังการซ้อม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พร้อมระบุสิ่งที่ต้องปรับปรุง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br/>
              <w:t>5=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ระดับ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4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และมีการดำเนินงานต่อเนื่องเป็นระบบ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มีการนำบทเรียนไปปรับแผน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วิธีทำงาน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และติดตามผลในรอบถัดไป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</w:p>
        </w:tc>
      </w:tr>
      <w:tr w:rsidR="009C2DDE" w:rsidRPr="000253E0" w14:paraId="5BC2B041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23459" w14:textId="10F38FD1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lastRenderedPageBreak/>
              <w:t>R1_RECOVERY_PLAN_SCORE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F141A" w14:textId="6AE0FDF2" w:rsidR="009C2DDE" w:rsidRPr="000253E0" w:rsidRDefault="009C2DDE" w:rsidP="000253E0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สถานะ</w:t>
            </w:r>
          </w:p>
        </w:tc>
        <w:tc>
          <w:tcPr>
            <w:tcW w:w="2127" w:type="dxa"/>
          </w:tcPr>
          <w:p w14:paraId="7192CDC8" w14:textId="547B0F8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D7588" w14:textId="100F3CA8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ไม่มีแผน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1=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มีแนวทางทั่วไป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2=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มีร่างแผนเฉพาะพื้นที่แต่ยังไม่ครบถ้วน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มีแผนเฉพาะพื้นที่และระบุภารกิจ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ผู้รับผิดชอบ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4=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เชื่อมแผนกับโครงการและงบประมาณ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, 5=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เชื่อมแผนกับงบประมาณ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แผนพัฒนา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ผังเมือง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และมีการทบทวนปรับปรุงอย่างต่อเนื่อง</w:t>
            </w:r>
          </w:p>
        </w:tc>
      </w:tr>
      <w:tr w:rsidR="009C2DDE" w:rsidRPr="000253E0" w14:paraId="41B282BF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6845D3" w14:textId="3396BC9E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R2_BUILD_BACK_BETTER_SCORE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B866B" w14:textId="38CECD18" w:rsidR="009C2DDE" w:rsidRPr="000253E0" w:rsidRDefault="009C2DDE" w:rsidP="000253E0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07709DC0" w14:textId="709EE76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0914A" w14:textId="1B2185BD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ไม่มีแนวคิดหรือมาตรการลดความเสี่ยงในการฟื้นฟู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มีการกล่าวถึง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Build Back Better/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การลดความเสี่ยง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แต่ยังไม่มีมาตรการชัดเจน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มีมาตรการลดความเสี่ยงบางส่วนหรือบางโครงการ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Build Back Better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ชัดเจนในแผน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โครงการฟื้นฟูหลัก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บูรณาการ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Build Back Better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ในโครงการสำคัญ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มีผู้รับผิดชอบและทรัพยากรรองรับ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ใช้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Build Back Better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เป็นแนวทางอย่างเป็นระบบ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มีการติดตามผล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ทบทวน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และปรับปรุง</w:t>
            </w:r>
          </w:p>
        </w:tc>
      </w:tr>
      <w:tr w:rsidR="009C2DDE" w:rsidRPr="000253E0" w14:paraId="49E0DECC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FE711" w14:textId="7014533D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R3_SOCIOECONOMIC_RECOV_SCORE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03E95" w14:textId="56CA321C" w:rsidR="009C2DDE" w:rsidRPr="000253E0" w:rsidRDefault="009C2DDE" w:rsidP="000253E0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3A5DB7F1" w14:textId="25F14C31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65BE9" w14:textId="3504BC7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ไม่มีแผนหรือแนวทางฟื้นฟูเศรษฐกิจและสังคม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มีเพียงแนวทางช่วยเหลือเฉพาะหน้า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มีมาตรการฟื้นฟูบางกลุ่ม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บางกิจกรรม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แต่ยังไม่ครอบคลุม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มีแผนฟื้นฟูอาชีพ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รายได้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และบริการทางสังคม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พร้อมผู้รับผิดชอบ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มีมาตรการครอบคลุมกลุ่มเป้าหมายสำคัญ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พร้อมกลไกและทรัพยากรสนับสนุน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มีระบบฟื้นฟูเศรษฐกิจ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สังคมครบถ้วน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มีตัวชี้วัด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ติดตามผล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และปรับมาตรการอย่างต่อเนื่อง</w:t>
            </w:r>
          </w:p>
        </w:tc>
      </w:tr>
      <w:tr w:rsidR="009C2DDE" w:rsidRPr="000253E0" w14:paraId="42D715B8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5CE6A" w14:textId="11BF9BDE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R4_VULNER_GROUP_RECOV_SCORE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C9A97" w14:textId="7ECB5DAD" w:rsidR="009C2DDE" w:rsidRPr="000253E0" w:rsidRDefault="009C2DDE" w:rsidP="000253E0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7B0363C6" w14:textId="5AD5A15E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7A9BA" w14:textId="509C862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ไม่มีมาตรการเฉพาะสำหรับกลุ่มเปราะบาง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มีการกล่าวถึงกลุ่มเปราะบาง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แต่ยังไม่มีมาตรการชัดเจน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ระบุกลุ่มเป้าหมายได้และมีมาตรการบางส่วน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มีมาตรการฟื้นฟูเฉพาะกลุ่มและผู้รับผิดชอบชัดเจน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ครอบคลุมความต้องการสำคัญของกลุ่มเปราะบาง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พร้อมทรัพยากร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กลไกประสานงาน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มีการช่วยเหลือตามความต้องการของแต่ละกลุ่ม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มีระบบติดตาม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ตรวจสอบช่องว่าง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และปรับปรุงการช่วยเหลือ</w:t>
            </w:r>
          </w:p>
        </w:tc>
      </w:tr>
      <w:tr w:rsidR="009C2DDE" w:rsidRPr="000253E0" w14:paraId="7658F03F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AFC725" w14:textId="1FD3CC21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lastRenderedPageBreak/>
              <w:t>R5_LEARNING_SYS_IMPROV_SCORE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77B17C" w14:textId="1B4AE3C9" w:rsidR="009C2DDE" w:rsidRPr="000253E0" w:rsidRDefault="009C2DDE" w:rsidP="000253E0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66E089C2" w14:textId="231148A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11BBA8" w14:textId="691DC03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0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ไม่มีการถอดบทเรียนหรือทบทวนหลังเหตุ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1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มีการพูดคุย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ทบทวนอย่างไม่เป็นระบบ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2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มีการถอดบทเรียนหรือรายงาน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แต่ยังไม่เชื่อมไปสู่การปรับปรุง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3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มีบทเรียนและข้อเสนอปรับปรุง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พร้อมผู้รับผิดชอบ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4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นำบทเรียนไปปรับแผน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ขั้นตอน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หรือมาตรการ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และมีการติดตามการดำเนินงาน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; 5 =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มีวงจรเรียนรู้ต่อเนื่อง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นำผลไปปรับระบบจริง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ตรวจสอบผล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และใช้บทเรียนในการวางแผนรอบถัดไป</w:t>
            </w:r>
          </w:p>
        </w:tc>
      </w:tr>
      <w:tr w:rsidR="009C2DDE" w:rsidRPr="000253E0" w14:paraId="32E5704B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54632" w14:textId="356477CB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R1_OBSERVED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F2CB66" w14:textId="6A5470D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7671DCB8" w14:textId="447A2753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D88CA" w14:textId="1D43639C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ไม่มีกระบวนการฟื้นฟูที่ชัดเจน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1=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ดำเนินการเฉพาะหน้า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2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3=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มีการใช้แผน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กลไกหลักแต่ยังมีช่องว่าง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4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ดำเนินการได้เกือบครบตามแผนและประสานงานดี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5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ดำเนินการตามแผนอย่างเป็นระบบและมีหลักฐานการติดตาม</w:t>
            </w:r>
          </w:p>
        </w:tc>
      </w:tr>
      <w:tr w:rsidR="009C2DDE" w:rsidRPr="000253E0" w14:paraId="2DEAF9CB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15DA6" w14:textId="3D5123F3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R2_OBSERVED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C27FA0" w14:textId="6CDCF7A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3DA6DA31" w14:textId="7416458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0D6510" w14:textId="1575D676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ซ่อมคืนสภาพเดิมโดยไม่ลดความเสี่ยง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1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มีการปรับปรุงเฉพาะจุด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2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BBB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บางกิจกรรม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3=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ใช้มาตรการลดความเสี่ยงในงานฟื้นฟูหลักบางส่วน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4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ใช้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BBB 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ครอบคลุมโครงการสำคัญ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5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ใช้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BBB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อย่างเป็นระบบและมีหลักฐานว่าถูกนำไปใช้จริง</w:t>
            </w:r>
          </w:p>
        </w:tc>
      </w:tr>
      <w:tr w:rsidR="009C2DDE" w:rsidRPr="000253E0" w14:paraId="0B7632DB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7C9C8" w14:textId="64B129EF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R3_OBSERVED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4E6EE" w14:textId="7BA29115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4CDC1A2B" w14:textId="26A4DBF9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4B811" w14:textId="1D97B75A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ไม่มีมาตรการฟื้นฟูเศรษฐกิจ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–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สังคม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1=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ช่วยเหลือเฉพาะหน้า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2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เข้าถึงบางกลุ่ม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บางกิจกรรม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3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มีมาตรการหลักครอบคลุมส่วนใหญ่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4=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ครอบคลุมความต้องการสำคัญและประสานงานได้ดี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5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ดำเนินการครบถ้วน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มีการติดตามผลและปรับการช่วยเหลือ</w:t>
            </w:r>
          </w:p>
        </w:tc>
      </w:tr>
      <w:tr w:rsidR="009C2DDE" w:rsidRPr="000253E0" w14:paraId="6320EFF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085A3" w14:textId="6061ADA4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R4_OBSERVED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36D32" w14:textId="1E4F646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7F10ECBB" w14:textId="66CB14CF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6AC68" w14:textId="17EA4A2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ไม่มีมาตรการเฉพาะกลุ่มเปราะบาง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1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ช่วยเหลือเป็นกรณี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2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เข้าถึงบางกลุ่ม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3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มีกลไกช่วยกลุ่มเปราะบางหลัก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4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ครอบคลุมกลุ่มและความต้องการสำคัญ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5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ช่วยเหลือตามความต้องการเฉพาะ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มีการติดตามและแก้ช่องว่าง</w:t>
            </w:r>
          </w:p>
        </w:tc>
      </w:tr>
      <w:tr w:rsidR="009C2DDE" w:rsidRPr="000253E0" w14:paraId="07422298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385D6" w14:textId="122B84CD" w:rsidR="009C2DDE" w:rsidRPr="000253E0" w:rsidRDefault="009C2DDE" w:rsidP="000253E0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R5_OBSERVED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21313" w14:textId="2A925CA7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ระดับ</w:t>
            </w:r>
          </w:p>
        </w:tc>
        <w:tc>
          <w:tcPr>
            <w:tcW w:w="2127" w:type="dxa"/>
          </w:tcPr>
          <w:p w14:paraId="52A27973" w14:textId="4BF944A4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N/A, 0,1,2,3,4,5/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A0517" w14:textId="34CB167B" w:rsidR="009C2DDE" w:rsidRPr="000253E0" w:rsidRDefault="009C2DDE" w:rsidP="000253E0">
            <w:pPr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</w:pPr>
            <w:r w:rsidRPr="000253E0">
              <w:rPr>
                <w:rFonts w:ascii="TH SarabunPSK" w:hAnsi="TH SarabunPSK" w:cs="TH SarabunPSK"/>
                <w:sz w:val="20"/>
                <w:szCs w:val="20"/>
              </w:rPr>
              <w:t>0=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ไม่มีการถอดบทเรียน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1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หารืออย่างไม่เป็นทางการ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2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มีการสรุปบทเรียน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3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มีข้อเสนอปรับปรุงที่ชัดเจน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4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นำบทเรียนไปแก้แผน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</w:rPr>
              <w:t>/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>SOP/</w:t>
            </w:r>
            <w:proofErr w:type="gramStart"/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มาตรการ</w:t>
            </w:r>
            <w:r w:rsidRPr="000253E0">
              <w:rPr>
                <w:rFonts w:ascii="TH SarabunPSK" w:hAnsi="TH SarabunPSK" w:cs="TH SarabunPSK"/>
                <w:sz w:val="20"/>
                <w:szCs w:val="20"/>
              </w:rPr>
              <w:t xml:space="preserve">  5</w:t>
            </w:r>
            <w:proofErr w:type="gramEnd"/>
            <w:r w:rsidRPr="000253E0">
              <w:rPr>
                <w:rFonts w:ascii="TH SarabunPSK" w:hAnsi="TH SarabunPSK" w:cs="TH SarabunPSK"/>
                <w:sz w:val="20"/>
                <w:szCs w:val="20"/>
              </w:rPr>
              <w:t>=</w:t>
            </w:r>
            <w:r w:rsidRPr="000253E0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ดำเนินการปรับปรุงแล้วและมีการติดตามผล</w:t>
            </w:r>
          </w:p>
        </w:tc>
      </w:tr>
      <w:tr w:rsidR="009C2DDE" w:rsidRPr="009C2DDE" w14:paraId="2B31F96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36EB0" w14:textId="6E2A2A6C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L1_HOUSES_DAMAGED_COUNT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BA49EE" w14:textId="62AA64D9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จำนวนหลัง</w:t>
            </w:r>
          </w:p>
        </w:tc>
        <w:tc>
          <w:tcPr>
            <w:tcW w:w="2127" w:type="dxa"/>
          </w:tcPr>
          <w:p w14:paraId="6DB2E9D4" w14:textId="3DEBBD29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หลัง/เหตุการณ์/ชุมชน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156F7" w14:textId="17C4B00E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4DC41490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D3B6F3" w14:textId="6FA2BA9C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L2_INJURY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E6185" w14:textId="50DDF559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คน</w:t>
            </w:r>
          </w:p>
        </w:tc>
        <w:tc>
          <w:tcPr>
            <w:tcW w:w="2127" w:type="dxa"/>
          </w:tcPr>
          <w:p w14:paraId="468FEB9B" w14:textId="6E1A28C7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คน/เหตุการณ์/ชุมชน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E6D4E" w14:textId="7C9B4523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1859394C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971879" w14:textId="6BB850D0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L2_DEATH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2ABEF" w14:textId="19013A92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คน</w:t>
            </w:r>
          </w:p>
        </w:tc>
        <w:tc>
          <w:tcPr>
            <w:tcW w:w="2127" w:type="dxa"/>
          </w:tcPr>
          <w:p w14:paraId="71DA985C" w14:textId="5F30A204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คน/เหตุการณ์/ชุมชน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13E586" w14:textId="67C46F62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03FAED12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B8791" w14:textId="75F1ED12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L3_DAMAGE_VALUE_THB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CACC7" w14:textId="5D20D003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จำนวนเงิน</w:t>
            </w:r>
          </w:p>
        </w:tc>
        <w:tc>
          <w:tcPr>
            <w:tcW w:w="2127" w:type="dxa"/>
          </w:tcPr>
          <w:p w14:paraId="15AD25BD" w14:textId="4ED8E253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D762A" w14:textId="716F5ED2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25F2C789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5EAC20" w14:textId="589581DE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L4_RECOVERY_DAYS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E31F2" w14:textId="7AA40AEB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วัน</w:t>
            </w:r>
          </w:p>
        </w:tc>
        <w:tc>
          <w:tcPr>
            <w:tcW w:w="2127" w:type="dxa"/>
          </w:tcPr>
          <w:p w14:paraId="64CF0773" w14:textId="0243E172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จำนวนวัน/เหตุการณ์/ชุมชน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DAE40" w14:textId="012C8080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30CB9911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1D1E6" w14:textId="234A56D1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L5_REPEAT_DAMAGE_COUNT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E25D1" w14:textId="75F14FC2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ครั้ง</w:t>
            </w:r>
          </w:p>
        </w:tc>
        <w:tc>
          <w:tcPr>
            <w:tcW w:w="2127" w:type="dxa"/>
          </w:tcPr>
          <w:p w14:paraId="42EDA4C8" w14:textId="458DA93E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ครั้ง/เหตุการณ์/ชุมชน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76F0A" w14:textId="66A296FF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0504F257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63D9B" w14:textId="0687AEEC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lastRenderedPageBreak/>
              <w:t>F1_EVENT_TOTAL_BUDGET_THB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62758" w14:textId="1E4E57FF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</w:t>
            </w:r>
          </w:p>
        </w:tc>
        <w:tc>
          <w:tcPr>
            <w:tcW w:w="2127" w:type="dxa"/>
          </w:tcPr>
          <w:p w14:paraId="1480321D" w14:textId="3E929752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บาท/เหตุการณ์รวม/ชุมชน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0F3F88" w14:textId="18C3FBC9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6E65649C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84FB2" w14:textId="319EFD13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F2_EVENT_RESPONSE_COST_THB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610AB" w14:textId="3B5F9E70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</w:t>
            </w:r>
          </w:p>
        </w:tc>
        <w:tc>
          <w:tcPr>
            <w:tcW w:w="2127" w:type="dxa"/>
          </w:tcPr>
          <w:p w14:paraId="408A4205" w14:textId="5E4E150A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381C0" w14:textId="7489FF1D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  <w:tr w:rsidR="009C2DDE" w:rsidRPr="009C2DDE" w14:paraId="5A295FEA" w14:textId="77777777" w:rsidTr="000253E0">
        <w:trPr>
          <w:cantSplit/>
        </w:trPr>
        <w:tc>
          <w:tcPr>
            <w:tcW w:w="24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9C23F" w14:textId="6D0CFD9C" w:rsidR="009C2DDE" w:rsidRPr="009C2DDE" w:rsidRDefault="009C2DDE" w:rsidP="000253E0">
            <w:pPr>
              <w:jc w:val="both"/>
              <w:rPr>
                <w:rFonts w:ascii="TH SarabunPSK" w:hAnsi="TH SarabunPSK" w:cs="TH SarabunPSK"/>
                <w:color w:val="FF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</w:rPr>
              <w:t>F3_EVENT_RECOVERY_COST_THB</w:t>
            </w:r>
          </w:p>
        </w:tc>
        <w:tc>
          <w:tcPr>
            <w:tcW w:w="15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DABDA" w14:textId="266A301A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</w:t>
            </w:r>
          </w:p>
        </w:tc>
        <w:tc>
          <w:tcPr>
            <w:tcW w:w="2127" w:type="dxa"/>
          </w:tcPr>
          <w:p w14:paraId="0DB6902F" w14:textId="52C4149C" w:rsidR="009C2DDE" w:rsidRPr="009C2DDE" w:rsidRDefault="009C2DDE" w:rsidP="000253E0">
            <w:pPr>
              <w:rPr>
                <w:rFonts w:ascii="TH SarabunPSK" w:hAnsi="TH SarabunPSK" w:cs="TH SarabunPSK"/>
                <w:color w:val="000000"/>
                <w:sz w:val="20"/>
                <w:szCs w:val="20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บาท/เหตุการณ์/ชุมชน</w:t>
            </w:r>
          </w:p>
        </w:tc>
        <w:tc>
          <w:tcPr>
            <w:tcW w:w="275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60137" w14:textId="4757833B" w:rsidR="009C2DDE" w:rsidRPr="009C2DDE" w:rsidRDefault="009C2DDE" w:rsidP="000253E0">
            <w:pPr>
              <w:rPr>
                <w:rFonts w:ascii="TH SarabunPSK" w:hAnsi="TH SarabunPSK" w:cs="TH SarabunPSK"/>
                <w:color w:val="FF0000"/>
                <w:sz w:val="20"/>
                <w:szCs w:val="20"/>
                <w:cs/>
                <w:lang w:bidi="th-TH"/>
              </w:rPr>
            </w:pPr>
            <w:r w:rsidRPr="009C2DDE">
              <w:rPr>
                <w:rFonts w:ascii="TH SarabunPSK" w:hAnsi="TH SarabunPSK" w:cs="TH SarabunPSK"/>
                <w:color w:val="000000"/>
                <w:sz w:val="20"/>
                <w:szCs w:val="20"/>
                <w:cs/>
              </w:rPr>
              <w:t>จำนวนจริง</w:t>
            </w:r>
          </w:p>
        </w:tc>
      </w:tr>
    </w:tbl>
    <w:p w14:paraId="06EE279B" w14:textId="77777777" w:rsidR="009C2DDE" w:rsidRDefault="009C2DD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270E6123" w14:textId="77777777" w:rsidR="009C2DDE" w:rsidRPr="009C2DDE" w:rsidRDefault="009C2DDE" w:rsidP="009C2DDE">
      <w:pPr>
        <w:rPr>
          <w:rFonts w:ascii="TH SarabunPSK" w:hAnsi="TH SarabunPSK" w:cs="TH SarabunPSK"/>
          <w:sz w:val="28"/>
          <w:szCs w:val="28"/>
        </w:rPr>
      </w:pPr>
    </w:p>
    <w:p w14:paraId="431B6913" w14:textId="77777777" w:rsidR="009C2DDE" w:rsidRPr="009C2DDE" w:rsidRDefault="009C2DDE" w:rsidP="009C2DDE">
      <w:pPr>
        <w:rPr>
          <w:rFonts w:ascii="TH SarabunPSK" w:hAnsi="TH SarabunPSK" w:cs="TH SarabunPSK"/>
          <w:sz w:val="28"/>
          <w:szCs w:val="28"/>
        </w:rPr>
      </w:pPr>
    </w:p>
    <w:p w14:paraId="079B6DFA" w14:textId="77777777" w:rsidR="009C2DDE" w:rsidRDefault="009C2DDE" w:rsidP="009C2DDE">
      <w:pPr>
        <w:rPr>
          <w:rFonts w:ascii="TH SarabunPSK" w:hAnsi="TH SarabunPSK" w:cs="TH SarabunPSK"/>
          <w:sz w:val="28"/>
          <w:szCs w:val="28"/>
        </w:rPr>
      </w:pPr>
    </w:p>
    <w:p w14:paraId="0AEAAF59" w14:textId="77777777" w:rsidR="009C2DDE" w:rsidRPr="009C2DDE" w:rsidRDefault="009C2DDE" w:rsidP="009C2DDE">
      <w:pPr>
        <w:rPr>
          <w:rFonts w:ascii="TH SarabunPSK" w:hAnsi="TH SarabunPSK" w:cs="TH SarabunPSK"/>
          <w:sz w:val="28"/>
          <w:szCs w:val="28"/>
        </w:rPr>
      </w:pPr>
    </w:p>
    <w:p w14:paraId="7945D555" w14:textId="77777777" w:rsidR="009C2DDE" w:rsidRPr="009C2DDE" w:rsidRDefault="009C2DDE" w:rsidP="009C2DDE">
      <w:pPr>
        <w:rPr>
          <w:rFonts w:ascii="TH SarabunPSK" w:hAnsi="TH SarabunPSK" w:cs="TH SarabunPSK"/>
          <w:sz w:val="28"/>
          <w:szCs w:val="28"/>
        </w:rPr>
      </w:pPr>
    </w:p>
    <w:p w14:paraId="73B87DF7" w14:textId="77777777" w:rsidR="009C2DDE" w:rsidRPr="009C2DDE" w:rsidRDefault="009C2DDE" w:rsidP="009C2DDE">
      <w:pPr>
        <w:rPr>
          <w:rFonts w:ascii="TH SarabunPSK" w:hAnsi="TH SarabunPSK" w:cs="TH SarabunPSK"/>
          <w:sz w:val="28"/>
          <w:szCs w:val="28"/>
        </w:rPr>
      </w:pPr>
    </w:p>
    <w:p w14:paraId="3792B0F4" w14:textId="77777777" w:rsidR="009C2DDE" w:rsidRDefault="009C2DD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0B7092D" w14:textId="77777777" w:rsidR="009C2DDE" w:rsidRDefault="009C2DD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4E715666" w14:textId="77777777" w:rsidR="009C2DDE" w:rsidRDefault="009C2DD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0F979B3C" w14:textId="77777777" w:rsidR="009C2DDE" w:rsidRDefault="009C2DD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2425F9F" w14:textId="6D0C6550" w:rsidR="00825FCD" w:rsidRDefault="009C2DDE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textWrapping" w:clear="all"/>
      </w:r>
    </w:p>
    <w:p w14:paraId="05713B2D" w14:textId="77777777" w:rsidR="00E41686" w:rsidRDefault="00E4168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3AC94784" w14:textId="77777777" w:rsidR="00E41686" w:rsidRPr="009071D6" w:rsidRDefault="00E41686" w:rsidP="009071D6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</w:p>
    <w:p w14:paraId="175B1AB9" w14:textId="77777777" w:rsidR="00825FCD" w:rsidRPr="009071D6" w:rsidRDefault="00000000" w:rsidP="00361C9F">
      <w:pPr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ภาคผนวก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</w:rPr>
        <w:t xml:space="preserve"> C - Checklist </w:t>
      </w:r>
      <w:r w:rsidRPr="009071D6">
        <w:rPr>
          <w:rFonts w:ascii="TH SarabunPSK" w:hAnsi="TH SarabunPSK" w:cs="TH SarabunPSK"/>
          <w:b/>
          <w:color w:val="17365D"/>
          <w:sz w:val="28"/>
          <w:szCs w:val="28"/>
          <w:lang w:bidi="th-TH"/>
        </w:rPr>
        <w:t>ส่งมอบให้ผู้ออกแบบ</w:t>
      </w:r>
    </w:p>
    <w:p w14:paraId="1D1CFB62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ออกแบบครบ</w:t>
      </w:r>
      <w:r w:rsidRPr="009071D6">
        <w:rPr>
          <w:rFonts w:ascii="TH SarabunPSK" w:hAnsi="TH SarabunPSK" w:cs="TH SarabunPSK"/>
          <w:sz w:val="28"/>
          <w:szCs w:val="28"/>
        </w:rPr>
        <w:t xml:space="preserve"> 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หน้าและใช้ชื่อหน้าตามเอกสารนี้</w:t>
      </w:r>
    </w:p>
    <w:p w14:paraId="7BE49FB6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ใช้คำประชาชนเข้าใจง่ายเป็นหัวข้อหลัก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และเก็บรหัสตัวแปรไว้ใน</w:t>
      </w:r>
      <w:r w:rsidRPr="009071D6">
        <w:rPr>
          <w:rFonts w:ascii="TH SarabunPSK" w:hAnsi="TH SarabunPSK" w:cs="TH SarabunPSK"/>
          <w:sz w:val="28"/>
          <w:szCs w:val="28"/>
        </w:rPr>
        <w:t xml:space="preserve"> Tooltip/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รายละเอียด</w:t>
      </w:r>
    </w:p>
    <w:p w14:paraId="0CD00367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ทุกค่าที่เป็นคะแนนต้องแสดงหน่วย</w:t>
      </w:r>
      <w:r w:rsidRPr="009071D6">
        <w:rPr>
          <w:rFonts w:ascii="TH SarabunPSK" w:hAnsi="TH SarabunPSK" w:cs="TH SarabunPSK"/>
          <w:sz w:val="28"/>
          <w:szCs w:val="28"/>
        </w:rPr>
        <w:t xml:space="preserve"> /5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หรือ</w:t>
      </w:r>
      <w:r w:rsidRPr="009071D6">
        <w:rPr>
          <w:rFonts w:ascii="TH SarabunPSK" w:hAnsi="TH SarabunPSK" w:cs="TH SarabunPSK"/>
          <w:sz w:val="28"/>
          <w:szCs w:val="28"/>
        </w:rPr>
        <w:t xml:space="preserve"> /100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ให้ชัด</w:t>
      </w:r>
    </w:p>
    <w:p w14:paraId="231F4AAE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HEVC/Vulnerability/Gap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</w:t>
      </w:r>
      <w:r w:rsidRPr="009071D6">
        <w:rPr>
          <w:rFonts w:ascii="TH SarabunPSK" w:hAnsi="TH SarabunPSK" w:cs="TH SarabunPSK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ใช้ทิศทางสี</w:t>
      </w:r>
      <w:r w:rsidRPr="009071D6">
        <w:rPr>
          <w:rFonts w:ascii="TH SarabunPSK" w:hAnsi="TH SarabunPSK" w:cs="TH SarabunPSK"/>
          <w:sz w:val="28"/>
          <w:szCs w:val="28"/>
        </w:rPr>
        <w:t>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ลูกศรให้ถูกความหมาย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ไม่เหมารวมว่าคะแนนสูงดีทั้งหมด</w:t>
      </w:r>
    </w:p>
    <w:p w14:paraId="0280BAE6" w14:textId="172C496F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รองรับ</w:t>
      </w:r>
      <w:r w:rsidR="00E41686">
        <w:rPr>
          <w:rFonts w:ascii="TH SarabunPSK" w:hAnsi="TH SarabunPSK" w:cs="TH SarabunPSK"/>
          <w:sz w:val="28"/>
          <w:szCs w:val="28"/>
        </w:rPr>
        <w:t xml:space="preserve"> </w:t>
      </w:r>
      <w:r w:rsidR="00E41686">
        <w:rPr>
          <w:rFonts w:ascii="TH SarabunPSK" w:hAnsi="TH SarabunPSK" w:cs="TH SarabunPSK" w:hint="cs"/>
          <w:sz w:val="28"/>
          <w:szCs w:val="28"/>
          <w:cs/>
          <w:lang w:bidi="th-TH"/>
        </w:rPr>
        <w:t>เว้นวาง</w:t>
      </w:r>
      <w:r w:rsidR="00E41686">
        <w:rPr>
          <w:rFonts w:ascii="TH SarabunPSK" w:hAnsi="TH SarabunPSK" w:cs="TH SarabunPSK"/>
          <w:sz w:val="28"/>
          <w:szCs w:val="28"/>
          <w:lang w:bidi="th-TH"/>
        </w:rPr>
        <w:t>,</w:t>
      </w:r>
      <w:r w:rsidRPr="009071D6">
        <w:rPr>
          <w:rFonts w:ascii="TH SarabunPSK" w:hAnsi="TH SarabunPSK" w:cs="TH SarabunPSK"/>
          <w:sz w:val="28"/>
          <w:szCs w:val="28"/>
        </w:rPr>
        <w:t xml:space="preserve"> N/A, Missing</w:t>
      </w:r>
      <w:r w:rsidR="00E41686">
        <w:rPr>
          <w:rFonts w:ascii="TH SarabunPSK" w:hAnsi="TH SarabunPSK" w:cs="TH SarabunPSK"/>
          <w:sz w:val="28"/>
          <w:szCs w:val="28"/>
        </w:rPr>
        <w:t xml:space="preserve"> </w:t>
      </w:r>
      <w:r w:rsidR="00E41686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ให้เป็นสถานะเดียวกัน </w:t>
      </w:r>
      <w:proofErr w:type="gramStart"/>
      <w:r w:rsidR="00E41686">
        <w:rPr>
          <w:rFonts w:ascii="TH SarabunPSK" w:hAnsi="TH SarabunPSK" w:cs="TH SarabunPSK" w:hint="cs"/>
          <w:sz w:val="28"/>
          <w:szCs w:val="28"/>
          <w:cs/>
          <w:lang w:bidi="th-TH"/>
        </w:rPr>
        <w:t>โดยอนุญาตให้เว้นวางไว้  เพื่อลดความซับซ้อน</w:t>
      </w:r>
      <w:proofErr w:type="gramEnd"/>
      <w:r w:rsidR="00E41686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โดยระบบ จะมีการรายงานสถานะที่เว้นว่างไว้ </w:t>
      </w:r>
      <w:r w:rsidRPr="009071D6">
        <w:rPr>
          <w:rFonts w:ascii="TH SarabunPSK" w:hAnsi="TH SarabunPSK" w:cs="TH SarabunPSK"/>
          <w:sz w:val="28"/>
          <w:szCs w:val="28"/>
        </w:rPr>
        <w:t xml:space="preserve">Pending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และ</w:t>
      </w:r>
      <w:r w:rsidRPr="009071D6">
        <w:rPr>
          <w:rFonts w:ascii="TH SarabunPSK" w:hAnsi="TH SarabunPSK" w:cs="TH SarabunPSK"/>
          <w:sz w:val="28"/>
          <w:szCs w:val="28"/>
        </w:rPr>
        <w:t xml:space="preserve"> Verified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เป็นคนละสถานะ</w:t>
      </w:r>
    </w:p>
    <w:p w14:paraId="1F8EBA2F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แผนที่ไม่ใช้สีความเสี่ยงกับชุมชนที่ข้อมูลไม่ครบ</w:t>
      </w:r>
    </w:p>
    <w:p w14:paraId="4189727F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</w:rPr>
        <w:t xml:space="preserve">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sz w:val="28"/>
          <w:szCs w:val="28"/>
        </w:rPr>
        <w:t xml:space="preserve"> 5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แสดงคะแนนก่อน</w:t>
      </w:r>
      <w:r w:rsidRPr="009071D6">
        <w:rPr>
          <w:rFonts w:ascii="TH SarabunPSK" w:hAnsi="TH SarabunPSK" w:cs="TH SarabunPSK"/>
          <w:sz w:val="28"/>
          <w:szCs w:val="28"/>
        </w:rPr>
        <w:t xml:space="preserve"> -&gt;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ปัจจุบัน</w:t>
      </w:r>
      <w:r w:rsidRPr="009071D6">
        <w:rPr>
          <w:rFonts w:ascii="TH SarabunPSK" w:hAnsi="TH SarabunPSK" w:cs="TH SarabunPSK"/>
          <w:sz w:val="28"/>
          <w:szCs w:val="28"/>
        </w:rPr>
        <w:t xml:space="preserve"> -&gt;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ผลต่างเป็นหลัก</w:t>
      </w:r>
    </w:p>
    <w:p w14:paraId="50FA3F50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หน้า</w:t>
      </w:r>
      <w:r w:rsidRPr="009071D6">
        <w:rPr>
          <w:rFonts w:ascii="TH SarabunPSK" w:hAnsi="TH SarabunPSK" w:cs="TH SarabunPSK"/>
          <w:sz w:val="28"/>
          <w:szCs w:val="28"/>
        </w:rPr>
        <w:t xml:space="preserve"> KPI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ไม่แสดง</w:t>
      </w:r>
      <w:r w:rsidRPr="009071D6">
        <w:rPr>
          <w:rFonts w:ascii="TH SarabunPSK" w:hAnsi="TH SarabunPSK" w:cs="TH SarabunPSK"/>
          <w:sz w:val="28"/>
          <w:szCs w:val="28"/>
        </w:rPr>
        <w:t xml:space="preserve"> “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ทุกส่วนงานร่วมกัน</w:t>
      </w:r>
      <w:r w:rsidRPr="009071D6">
        <w:rPr>
          <w:rFonts w:ascii="TH SarabunPSK" w:hAnsi="TH SarabunPSK" w:cs="TH SarabunPSK"/>
          <w:sz w:val="28"/>
          <w:szCs w:val="28"/>
        </w:rPr>
        <w:t xml:space="preserve">”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ในเวอร์ชันต้นแบบนี้</w:t>
      </w:r>
    </w:p>
    <w:p w14:paraId="2B5BBD5A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ข้อมูลกลุ่มเปราะบางสาธารณะเป็นข้อมูลรวมระดับพื้นที่เท่านั้น</w:t>
      </w:r>
    </w:p>
    <w:p w14:paraId="797BDEA3" w14:textId="77777777" w:rsidR="00825FCD" w:rsidRPr="009071D6" w:rsidRDefault="00000000" w:rsidP="00361C9F">
      <w:pPr>
        <w:pStyle w:val="ListBullet"/>
        <w:spacing w:after="0" w:line="240" w:lineRule="auto"/>
        <w:rPr>
          <w:rFonts w:ascii="TH SarabunPSK" w:hAnsi="TH SarabunPSK" w:cs="TH SarabunPSK"/>
          <w:sz w:val="28"/>
          <w:szCs w:val="28"/>
        </w:rPr>
      </w:pPr>
      <w:r w:rsidRPr="009071D6">
        <w:rPr>
          <w:rFonts w:ascii="TH SarabunPSK" w:hAnsi="TH SarabunPSK" w:cs="TH SarabunPSK"/>
          <w:sz w:val="28"/>
          <w:szCs w:val="28"/>
          <w:lang w:bidi="th-TH"/>
        </w:rPr>
        <w:t>เกณฑ์</w:t>
      </w:r>
      <w:r w:rsidRPr="009071D6">
        <w:rPr>
          <w:rFonts w:ascii="TH SarabunPSK" w:hAnsi="TH SarabunPSK" w:cs="TH SarabunPSK"/>
          <w:sz w:val="28"/>
          <w:szCs w:val="28"/>
        </w:rPr>
        <w:t>/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น้ำหนักทั้งหมดต้องอ่านจาก</w:t>
      </w:r>
      <w:r w:rsidRPr="009071D6">
        <w:rPr>
          <w:rFonts w:ascii="TH SarabunPSK" w:hAnsi="TH SarabunPSK" w:cs="TH SarabunPSK"/>
          <w:sz w:val="28"/>
          <w:szCs w:val="28"/>
        </w:rPr>
        <w:t xml:space="preserve"> Configuration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หรือ</w:t>
      </w:r>
      <w:r w:rsidRPr="009071D6">
        <w:rPr>
          <w:rFonts w:ascii="TH SarabunPSK" w:hAnsi="TH SarabunPSK" w:cs="TH SarabunPSK"/>
          <w:sz w:val="28"/>
          <w:szCs w:val="28"/>
        </w:rPr>
        <w:t xml:space="preserve"> Data Dictionary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ได้</w:t>
      </w:r>
      <w:r w:rsidRPr="009071D6">
        <w:rPr>
          <w:rFonts w:ascii="TH SarabunPSK" w:hAnsi="TH SarabunPSK" w:cs="TH SarabunPSK"/>
          <w:sz w:val="28"/>
          <w:szCs w:val="28"/>
        </w:rPr>
        <w:t xml:space="preserve"> </w:t>
      </w:r>
      <w:r w:rsidRPr="009071D6">
        <w:rPr>
          <w:rFonts w:ascii="TH SarabunPSK" w:hAnsi="TH SarabunPSK" w:cs="TH SarabunPSK"/>
          <w:sz w:val="28"/>
          <w:szCs w:val="28"/>
          <w:lang w:bidi="th-TH"/>
        </w:rPr>
        <w:t>เพื่อรองรับการปรับ</w:t>
      </w:r>
      <w:r w:rsidRPr="009071D6">
        <w:rPr>
          <w:rFonts w:ascii="TH SarabunPSK" w:hAnsi="TH SarabunPSK" w:cs="TH SarabunPSK"/>
          <w:sz w:val="28"/>
          <w:szCs w:val="28"/>
        </w:rPr>
        <w:t xml:space="preserve"> Version</w:t>
      </w:r>
    </w:p>
    <w:sectPr w:rsidR="00825FCD" w:rsidRPr="009071D6" w:rsidSect="00034616">
      <w:headerReference w:type="default" r:id="rId11"/>
      <w:footerReference w:type="default" r:id="rId12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3D73" w14:textId="77777777" w:rsidR="00993CCB" w:rsidRDefault="00993CCB">
      <w:pPr>
        <w:spacing w:after="0" w:line="240" w:lineRule="auto"/>
      </w:pPr>
      <w:r>
        <w:separator/>
      </w:r>
    </w:p>
  </w:endnote>
  <w:endnote w:type="continuationSeparator" w:id="0">
    <w:p w14:paraId="128DEC21" w14:textId="77777777" w:rsidR="00993CCB" w:rsidRDefault="0099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53F4" w14:textId="77777777" w:rsidR="00825FCD" w:rsidRPr="009071D6" w:rsidRDefault="00000000">
    <w:pPr>
      <w:pStyle w:val="Footer"/>
      <w:jc w:val="center"/>
      <w:rPr>
        <w:rFonts w:ascii="TH SarabunPSK" w:hAnsi="TH SarabunPSK" w:cs="TH SarabunPSK"/>
        <w:sz w:val="20"/>
        <w:szCs w:val="20"/>
      </w:rPr>
    </w:pPr>
    <w:r w:rsidRPr="009071D6">
      <w:rPr>
        <w:rFonts w:ascii="TH SarabunPSK" w:hAnsi="TH SarabunPSK" w:cs="TH SarabunPSK"/>
        <w:color w:val="7F7F7F"/>
        <w:sz w:val="20"/>
        <w:szCs w:val="20"/>
        <w:lang w:bidi="th-TH"/>
      </w:rPr>
      <w:t>ฉบับสำหรับผู้ออกแบบระบบ</w:t>
    </w:r>
    <w:r w:rsidRPr="009071D6">
      <w:rPr>
        <w:rFonts w:ascii="TH SarabunPSK" w:hAnsi="TH SarabunPSK" w:cs="TH SarabunPSK"/>
        <w:color w:val="7F7F7F"/>
        <w:sz w:val="20"/>
        <w:szCs w:val="20"/>
      </w:rPr>
      <w:t xml:space="preserve"> - 1 </w:t>
    </w:r>
    <w:r w:rsidRPr="009071D6">
      <w:rPr>
        <w:rFonts w:ascii="TH SarabunPSK" w:hAnsi="TH SarabunPSK" w:cs="TH SarabunPSK"/>
        <w:color w:val="7F7F7F"/>
        <w:sz w:val="20"/>
        <w:szCs w:val="20"/>
        <w:lang w:bidi="th-TH"/>
      </w:rPr>
      <w:t>ตุลาคม</w:t>
    </w:r>
    <w:r w:rsidRPr="009071D6">
      <w:rPr>
        <w:rFonts w:ascii="TH SarabunPSK" w:hAnsi="TH SarabunPSK" w:cs="TH SarabunPSK"/>
        <w:color w:val="7F7F7F"/>
        <w:sz w:val="20"/>
        <w:szCs w:val="20"/>
      </w:rPr>
      <w:t xml:space="preserve"> 2569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A33B" w14:textId="77777777" w:rsidR="00993CCB" w:rsidRDefault="00993CCB">
      <w:pPr>
        <w:spacing w:after="0" w:line="240" w:lineRule="auto"/>
      </w:pPr>
      <w:r>
        <w:separator/>
      </w:r>
    </w:p>
  </w:footnote>
  <w:footnote w:type="continuationSeparator" w:id="0">
    <w:p w14:paraId="046ABE97" w14:textId="77777777" w:rsidR="00993CCB" w:rsidRDefault="0099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2C59" w14:textId="77777777" w:rsidR="00825FCD" w:rsidRDefault="00000000">
    <w:pPr>
      <w:pStyle w:val="Header"/>
      <w:jc w:val="right"/>
    </w:pPr>
    <w:r>
      <w:rPr>
        <w:color w:val="7F7F7F"/>
        <w:sz w:val="17"/>
      </w:rPr>
      <w:t xml:space="preserve">MSK-Resilience | </w:t>
    </w:r>
    <w:r>
      <w:rPr>
        <w:color w:val="7F7F7F"/>
        <w:sz w:val="17"/>
        <w:lang w:bidi="th-TH"/>
      </w:rPr>
      <w:t>ข้อกำหนดการออกแบบการแสดงผล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07B69"/>
    <w:multiLevelType w:val="multilevel"/>
    <w:tmpl w:val="8ED6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B1136"/>
    <w:multiLevelType w:val="multilevel"/>
    <w:tmpl w:val="CB6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40439">
    <w:abstractNumId w:val="8"/>
  </w:num>
  <w:num w:numId="2" w16cid:durableId="747264477">
    <w:abstractNumId w:val="6"/>
  </w:num>
  <w:num w:numId="3" w16cid:durableId="1436704690">
    <w:abstractNumId w:val="5"/>
  </w:num>
  <w:num w:numId="4" w16cid:durableId="1525751989">
    <w:abstractNumId w:val="4"/>
  </w:num>
  <w:num w:numId="5" w16cid:durableId="1286614612">
    <w:abstractNumId w:val="7"/>
  </w:num>
  <w:num w:numId="6" w16cid:durableId="334845919">
    <w:abstractNumId w:val="3"/>
  </w:num>
  <w:num w:numId="7" w16cid:durableId="2090035561">
    <w:abstractNumId w:val="2"/>
  </w:num>
  <w:num w:numId="8" w16cid:durableId="436675286">
    <w:abstractNumId w:val="1"/>
  </w:num>
  <w:num w:numId="9" w16cid:durableId="1817337195">
    <w:abstractNumId w:val="0"/>
  </w:num>
  <w:num w:numId="10" w16cid:durableId="1565023943">
    <w:abstractNumId w:val="10"/>
  </w:num>
  <w:num w:numId="11" w16cid:durableId="1086653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37"/>
    <w:rsid w:val="000253E0"/>
    <w:rsid w:val="00032262"/>
    <w:rsid w:val="00034616"/>
    <w:rsid w:val="00052DA0"/>
    <w:rsid w:val="00053CFB"/>
    <w:rsid w:val="0006063C"/>
    <w:rsid w:val="00091C9C"/>
    <w:rsid w:val="000D612A"/>
    <w:rsid w:val="0015074B"/>
    <w:rsid w:val="001547DD"/>
    <w:rsid w:val="00170184"/>
    <w:rsid w:val="001712C2"/>
    <w:rsid w:val="0018757C"/>
    <w:rsid w:val="001A058A"/>
    <w:rsid w:val="001B3779"/>
    <w:rsid w:val="001B6F8B"/>
    <w:rsid w:val="001D2960"/>
    <w:rsid w:val="001F2D36"/>
    <w:rsid w:val="00200152"/>
    <w:rsid w:val="00217F19"/>
    <w:rsid w:val="00220576"/>
    <w:rsid w:val="002665C7"/>
    <w:rsid w:val="00287BC2"/>
    <w:rsid w:val="0029639D"/>
    <w:rsid w:val="002A20B0"/>
    <w:rsid w:val="0030687E"/>
    <w:rsid w:val="00313E54"/>
    <w:rsid w:val="00326F90"/>
    <w:rsid w:val="00361C9F"/>
    <w:rsid w:val="003E4CD6"/>
    <w:rsid w:val="00476ED9"/>
    <w:rsid w:val="00541558"/>
    <w:rsid w:val="005A0508"/>
    <w:rsid w:val="005A5F8A"/>
    <w:rsid w:val="005C2B49"/>
    <w:rsid w:val="006573BD"/>
    <w:rsid w:val="00681F85"/>
    <w:rsid w:val="006A13F0"/>
    <w:rsid w:val="006B36BC"/>
    <w:rsid w:val="006E5E11"/>
    <w:rsid w:val="00701249"/>
    <w:rsid w:val="007308DB"/>
    <w:rsid w:val="007356AC"/>
    <w:rsid w:val="007470EB"/>
    <w:rsid w:val="0076242A"/>
    <w:rsid w:val="00781A12"/>
    <w:rsid w:val="007A535E"/>
    <w:rsid w:val="00814628"/>
    <w:rsid w:val="00825FCD"/>
    <w:rsid w:val="008356C3"/>
    <w:rsid w:val="008401A8"/>
    <w:rsid w:val="008760E0"/>
    <w:rsid w:val="00876FA7"/>
    <w:rsid w:val="00883E36"/>
    <w:rsid w:val="008B6010"/>
    <w:rsid w:val="008E576B"/>
    <w:rsid w:val="008F7972"/>
    <w:rsid w:val="009071D6"/>
    <w:rsid w:val="00993CCB"/>
    <w:rsid w:val="009C2DDE"/>
    <w:rsid w:val="00A04C8C"/>
    <w:rsid w:val="00A924CB"/>
    <w:rsid w:val="00AA1D8D"/>
    <w:rsid w:val="00AC7A1A"/>
    <w:rsid w:val="00AD32E8"/>
    <w:rsid w:val="00B2425B"/>
    <w:rsid w:val="00B26E29"/>
    <w:rsid w:val="00B47730"/>
    <w:rsid w:val="00BA3A82"/>
    <w:rsid w:val="00BC451B"/>
    <w:rsid w:val="00BC7651"/>
    <w:rsid w:val="00BF0059"/>
    <w:rsid w:val="00C752B9"/>
    <w:rsid w:val="00CB0664"/>
    <w:rsid w:val="00CC1AEC"/>
    <w:rsid w:val="00D46A56"/>
    <w:rsid w:val="00D72B23"/>
    <w:rsid w:val="00DB3588"/>
    <w:rsid w:val="00E02EB3"/>
    <w:rsid w:val="00E33DBD"/>
    <w:rsid w:val="00E41686"/>
    <w:rsid w:val="00E71A1B"/>
    <w:rsid w:val="00EB440C"/>
    <w:rsid w:val="00EE2BF6"/>
    <w:rsid w:val="00F57757"/>
    <w:rsid w:val="00F905B8"/>
    <w:rsid w:val="00FC5AD4"/>
    <w:rsid w:val="00FC693F"/>
    <w:rsid w:val="00FD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88E8C"/>
  <w14:defaultImageDpi w14:val="300"/>
  <w15:docId w15:val="{54919AA8-E494-483F-A43D-648DE9A8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" w:eastAsia="Noto Sans" w:hAnsi="Noto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6F8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6991</Words>
  <Characters>39852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thayukorn.p@hotmail.com</cp:lastModifiedBy>
  <cp:revision>2</cp:revision>
  <dcterms:created xsi:type="dcterms:W3CDTF">2026-10-27T09:34:00Z</dcterms:created>
  <dcterms:modified xsi:type="dcterms:W3CDTF">2026-10-27T09:34:00Z</dcterms:modified>
  <cp:category/>
</cp:coreProperties>
</file>